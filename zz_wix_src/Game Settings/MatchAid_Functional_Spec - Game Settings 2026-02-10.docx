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F9EAB" w14:textId="77777777" w:rsidR="00503E61" w:rsidRDefault="00000000" w:rsidP="00D00D7B">
      <w:pPr>
        <w:pStyle w:val="Title"/>
      </w:pPr>
      <w:r>
        <w:t>MatchAid – Functional Specifications (v0)</w:t>
      </w:r>
    </w:p>
    <w:p w14:paraId="4C96F158" w14:textId="77777777" w:rsidR="00503E61" w:rsidRDefault="00000000" w:rsidP="00D00D7B">
      <w:pPr>
        <w:spacing w:line="240" w:lineRule="auto"/>
      </w:pPr>
      <w:r>
        <w:t>Page: Game Settings (Wix Velo + HTML Lightbox → GoDaddy PHP + HTML/JS)</w:t>
      </w:r>
    </w:p>
    <w:p w14:paraId="55B5941C" w14:textId="77777777" w:rsidR="00503E61" w:rsidRDefault="00000000" w:rsidP="00D00D7B">
      <w:pPr>
        <w:spacing w:line="240" w:lineRule="auto"/>
      </w:pPr>
      <w:r>
        <w:t>Date: 2026-02-10</w:t>
      </w:r>
    </w:p>
    <w:p w14:paraId="31FFD987" w14:textId="77777777" w:rsidR="00503E61" w:rsidRDefault="00000000" w:rsidP="00D00D7B">
      <w:pPr>
        <w:pStyle w:val="Heading1"/>
        <w:spacing w:line="240" w:lineRule="auto"/>
      </w:pPr>
      <w:r>
        <w:t>1. Purpose</w:t>
      </w:r>
    </w:p>
    <w:p w14:paraId="3F48E456" w14:textId="77777777" w:rsidR="00503E61" w:rsidRDefault="00000000" w:rsidP="00D00D7B">
      <w:pPr>
        <w:spacing w:line="240" w:lineRule="auto"/>
      </w:pPr>
      <w:r>
        <w:t>This document defines the functional requirements for the MatchAid “Game Settings” experience and provides a refactor-ready blueprint for migrating the existing Wix (Velo controller + HTML component lightbox) implementation to the GoDaddy (PHP + HTML/JS) platform. The goal is to preserve the current workflow, UI behavior, and data rules while removing Wix dependencies (lightbox context, wixData, postMessage contracts).</w:t>
      </w:r>
    </w:p>
    <w:p w14:paraId="6A6C9E57" w14:textId="77777777" w:rsidR="00503E61" w:rsidRDefault="00000000" w:rsidP="00D00D7B">
      <w:pPr>
        <w:spacing w:line="240" w:lineRule="auto"/>
      </w:pPr>
      <w:r>
        <w:t>Contents</w:t>
      </w:r>
    </w:p>
    <w:p w14:paraId="64036D68" w14:textId="77777777" w:rsidR="00503E61" w:rsidRDefault="00000000" w:rsidP="00D00D7B">
      <w:pPr>
        <w:pStyle w:val="ListBullet"/>
        <w:spacing w:line="240" w:lineRule="auto"/>
      </w:pPr>
      <w:r>
        <w:t>Source Artifacts (Inputs)</w:t>
      </w:r>
    </w:p>
    <w:p w14:paraId="72892E02" w14:textId="77777777" w:rsidR="00503E61" w:rsidRDefault="00000000" w:rsidP="00D00D7B">
      <w:pPr>
        <w:pStyle w:val="ListBullet"/>
        <w:spacing w:line="240" w:lineRule="auto"/>
      </w:pPr>
      <w:r>
        <w:t>Current Wix Behavior Summary (As-Is)</w:t>
      </w:r>
    </w:p>
    <w:p w14:paraId="13B6ECE7" w14:textId="77777777" w:rsidR="00503E61" w:rsidRDefault="00000000" w:rsidP="00D00D7B">
      <w:pPr>
        <w:pStyle w:val="ListBullet"/>
        <w:spacing w:line="240" w:lineRule="auto"/>
      </w:pPr>
      <w:r>
        <w:t>Target Architecture (To-Be)</w:t>
      </w:r>
    </w:p>
    <w:p w14:paraId="6BAB1C3A" w14:textId="77777777" w:rsidR="00503E61" w:rsidRDefault="00000000" w:rsidP="00D00D7B">
      <w:pPr>
        <w:pStyle w:val="ListBullet"/>
        <w:spacing w:line="240" w:lineRule="auto"/>
      </w:pPr>
      <w:r>
        <w:t>UI/UX Direction (Target Screens)</w:t>
      </w:r>
    </w:p>
    <w:p w14:paraId="1E66D3C2" w14:textId="77777777" w:rsidR="00503E61" w:rsidRDefault="00000000" w:rsidP="00D00D7B">
      <w:pPr>
        <w:pStyle w:val="ListBullet"/>
        <w:spacing w:line="240" w:lineRule="auto"/>
      </w:pPr>
      <w:r>
        <w:t>Functional Requirements</w:t>
      </w:r>
    </w:p>
    <w:p w14:paraId="69D68886" w14:textId="77777777" w:rsidR="00503E61" w:rsidRDefault="00000000" w:rsidP="00D00D7B">
      <w:pPr>
        <w:pStyle w:val="ListBullet"/>
        <w:spacing w:line="240" w:lineRule="auto"/>
      </w:pPr>
      <w:r>
        <w:t>Endpoint / Function Inventory</w:t>
      </w:r>
    </w:p>
    <w:p w14:paraId="66406EB8" w14:textId="77777777" w:rsidR="00503E61" w:rsidRDefault="00000000" w:rsidP="00D00D7B">
      <w:pPr>
        <w:pStyle w:val="ListBullet"/>
        <w:spacing w:line="240" w:lineRule="auto"/>
      </w:pPr>
      <w:r>
        <w:t>Data &amp; Contracts</w:t>
      </w:r>
    </w:p>
    <w:p w14:paraId="50E47437" w14:textId="77777777" w:rsidR="00503E61" w:rsidRDefault="00000000" w:rsidP="00D00D7B">
      <w:pPr>
        <w:pStyle w:val="ListBullet"/>
        <w:spacing w:line="240" w:lineRule="auto"/>
      </w:pPr>
      <w:r>
        <w:t>Refactor Roadmap – Step-by-step</w:t>
      </w:r>
    </w:p>
    <w:p w14:paraId="674B46FB" w14:textId="77777777" w:rsidR="00503E61" w:rsidRDefault="00000000" w:rsidP="00D00D7B">
      <w:pPr>
        <w:pStyle w:val="ListBullet"/>
        <w:spacing w:line="240" w:lineRule="auto"/>
      </w:pPr>
      <w:r>
        <w:t>Unanswered Questions / Open Decisions</w:t>
      </w:r>
    </w:p>
    <w:p w14:paraId="4DEF05B1" w14:textId="77777777" w:rsidR="00503E61" w:rsidRDefault="00000000" w:rsidP="00D00D7B">
      <w:pPr>
        <w:pStyle w:val="Heading1"/>
        <w:spacing w:line="240" w:lineRule="auto"/>
      </w:pPr>
      <w:r>
        <w:t>2. Source Artifacts (Inputs)</w:t>
      </w:r>
    </w:p>
    <w:p w14:paraId="65BA3077" w14:textId="77777777" w:rsidR="00503E61" w:rsidRDefault="00000000" w:rsidP="00D00D7B">
      <w:pPr>
        <w:spacing w:line="240" w:lineRule="auto"/>
      </w:pPr>
      <w:r>
        <w:t>Provided for this page:</w:t>
      </w:r>
    </w:p>
    <w:p w14:paraId="32E224EA" w14:textId="77777777" w:rsidR="00503E61" w:rsidRDefault="00000000" w:rsidP="00D00D7B">
      <w:pPr>
        <w:pStyle w:val="ListBullet"/>
        <w:spacing w:line="240" w:lineRule="auto"/>
      </w:pPr>
      <w:r>
        <w:t>Wix Velo page controller: Matchaid JS - Admin Game Settings 2026-01-27a.js</w:t>
      </w:r>
    </w:p>
    <w:p w14:paraId="28AEFD20" w14:textId="77777777" w:rsidR="00503E61" w:rsidRDefault="00000000" w:rsidP="00D00D7B">
      <w:pPr>
        <w:pStyle w:val="ListBullet"/>
        <w:spacing w:line="240" w:lineRule="auto"/>
      </w:pPr>
      <w:r>
        <w:t>HTML Component UI: Matchaid HTML - Game Settings 2026-01-24a.html</w:t>
      </w:r>
    </w:p>
    <w:p w14:paraId="5C317F7A" w14:textId="77777777" w:rsidR="00503E61" w:rsidRDefault="00000000" w:rsidP="00D00D7B">
      <w:pPr>
        <w:pStyle w:val="ListBullet"/>
        <w:spacing w:line="240" w:lineRule="auto"/>
      </w:pPr>
      <w:r>
        <w:t>MatchAid Word template: MatchAid_Refactor_RoadMap - Registrations.docx (structure + styling)</w:t>
      </w:r>
    </w:p>
    <w:p w14:paraId="71F456C4" w14:textId="77777777" w:rsidR="00503E61" w:rsidRDefault="00000000" w:rsidP="00D00D7B">
      <w:pPr>
        <w:spacing w:line="240" w:lineRule="auto"/>
      </w:pPr>
      <w:r>
        <w:t>Existing GoDaddy assets to leverage (already in place):</w:t>
      </w:r>
    </w:p>
    <w:p w14:paraId="45B1892D" w14:textId="77777777" w:rsidR="00503E61" w:rsidRDefault="00000000" w:rsidP="00D00D7B">
      <w:pPr>
        <w:pStyle w:val="ListBullet"/>
        <w:spacing w:line="240" w:lineRule="auto"/>
      </w:pPr>
      <w:r>
        <w:t>bootstrap.php (absolute path constants + config)</w:t>
      </w:r>
    </w:p>
    <w:p w14:paraId="46E85372" w14:textId="77777777" w:rsidR="00503E61" w:rsidRDefault="00000000" w:rsidP="00D00D7B">
      <w:pPr>
        <w:pStyle w:val="ListBullet"/>
        <w:spacing w:line="240" w:lineRule="auto"/>
      </w:pPr>
      <w:r>
        <w:t>chromeHeader.php / chromeFooter.php (global shell + footer navigation + status line)</w:t>
      </w:r>
    </w:p>
    <w:p w14:paraId="59D61CEC" w14:textId="77777777" w:rsidR="00503E61" w:rsidRDefault="00000000" w:rsidP="00D00D7B">
      <w:pPr>
        <w:pStyle w:val="ListBullet"/>
        <w:spacing w:line="240" w:lineRule="auto"/>
      </w:pPr>
      <w:r>
        <w:t>ma_shared.css (global tokens + shared components)</w:t>
      </w:r>
    </w:p>
    <w:p w14:paraId="062061C7" w14:textId="77777777" w:rsidR="00503E61" w:rsidRDefault="00000000" w:rsidP="00D00D7B">
      <w:pPr>
        <w:pStyle w:val="ListBullet"/>
        <w:spacing w:line="240" w:lineRule="auto"/>
      </w:pPr>
      <w:r>
        <w:t>ma_shared.js (apiPostJson, routerGo, setStatus, common DOM utilities)</w:t>
      </w:r>
    </w:p>
    <w:p w14:paraId="2353D32E" w14:textId="77777777" w:rsidR="00503E61" w:rsidRDefault="00000000" w:rsidP="00D00D7B">
      <w:pPr>
        <w:pStyle w:val="ListBullet"/>
        <w:spacing w:line="240" w:lineRule="auto"/>
      </w:pPr>
      <w:r>
        <w:t>service_ContextUser.php and service_ContextGame.php (session context + auth guard patterns)</w:t>
      </w:r>
    </w:p>
    <w:p w14:paraId="61D954EA" w14:textId="77777777" w:rsidR="00503E61" w:rsidRDefault="00000000" w:rsidP="00D00D7B">
      <w:pPr>
        <w:pStyle w:val="ListBullet"/>
        <w:spacing w:line="240" w:lineRule="auto"/>
      </w:pPr>
      <w:r>
        <w:t>service_dbGames.php (query/upsert patterns for db_Games)</w:t>
      </w:r>
    </w:p>
    <w:p w14:paraId="699B809A" w14:textId="77777777" w:rsidR="00503E61" w:rsidRDefault="00000000" w:rsidP="00D00D7B">
      <w:pPr>
        <w:pStyle w:val="ListBullet"/>
        <w:spacing w:line="240" w:lineRule="auto"/>
      </w:pPr>
      <w:r>
        <w:t>service_dbPlayers.php (player list for blind-player picker; if needed)</w:t>
      </w:r>
    </w:p>
    <w:p w14:paraId="0DA18DDB" w14:textId="77777777" w:rsidR="00503E61" w:rsidRDefault="00000000" w:rsidP="00D00D7B">
      <w:pPr>
        <w:pStyle w:val="ListBullet"/>
        <w:spacing w:line="240" w:lineRule="auto"/>
      </w:pPr>
      <w:r>
        <w:t>pageRouter.php (central navigation; no hardcoded URLs)</w:t>
      </w:r>
    </w:p>
    <w:p w14:paraId="09CBD258" w14:textId="77777777" w:rsidR="00503E61" w:rsidRDefault="00000000" w:rsidP="00D00D7B">
      <w:pPr>
        <w:pStyle w:val="Heading1"/>
        <w:spacing w:line="240" w:lineRule="auto"/>
      </w:pPr>
      <w:r>
        <w:t>3. Current Wix Behavior Summary (As-Is)</w:t>
      </w:r>
    </w:p>
    <w:p w14:paraId="6B512DE4" w14:textId="77777777" w:rsidR="00503E61" w:rsidRDefault="00000000" w:rsidP="00D00D7B">
      <w:pPr>
        <w:spacing w:line="240" w:lineRule="auto"/>
      </w:pPr>
      <w:r>
        <w:t>The Wix implementation consists of two cooperating layers:</w:t>
      </w:r>
    </w:p>
    <w:p w14:paraId="245A7F50" w14:textId="77777777" w:rsidR="00503E61" w:rsidRDefault="00000000" w:rsidP="00D00D7B">
      <w:pPr>
        <w:pStyle w:val="ListBullet"/>
        <w:spacing w:line="240" w:lineRule="auto"/>
      </w:pPr>
      <w:r>
        <w:t>Velo controller loads session + game context, queries roster players, optionally fetches course pars, and posts an INIT payload to the HTML component.</w:t>
      </w:r>
    </w:p>
    <w:p w14:paraId="3ED2E0BA" w14:textId="77777777" w:rsidR="00503E61" w:rsidRDefault="00000000" w:rsidP="00D00D7B">
      <w:pPr>
        <w:pStyle w:val="ListBullet"/>
        <w:spacing w:line="240" w:lineRule="auto"/>
      </w:pPr>
      <w:r>
        <w:t>HTML component renders a 3-tab editor (General, Scoring, Handicaps), applies dependency rules, and sends SAVE/CANCEL messages back to the Velo controller.</w:t>
      </w:r>
    </w:p>
    <w:p w14:paraId="3B04100B" w14:textId="77777777" w:rsidR="00503E61" w:rsidRDefault="00000000" w:rsidP="00D00D7B">
      <w:pPr>
        <w:spacing w:line="240" w:lineRule="auto"/>
      </w:pPr>
      <w:r>
        <w:t>Launch + context:</w:t>
      </w:r>
    </w:p>
    <w:p w14:paraId="25E852FC" w14:textId="77777777" w:rsidR="00503E61" w:rsidRDefault="00000000" w:rsidP="00D00D7B">
      <w:pPr>
        <w:pStyle w:val="ListBullet"/>
        <w:spacing w:line="240" w:lineRule="auto"/>
      </w:pPr>
      <w:r>
        <w:lastRenderedPageBreak/>
        <w:t>The page is launched as a Wix lightbox and expects a GGID in the lightbox context (canonical). If no GGID is present, it routes back to /gameslist.</w:t>
      </w:r>
    </w:p>
    <w:p w14:paraId="5CC450FB" w14:textId="77777777" w:rsidR="00503E61" w:rsidRDefault="00000000" w:rsidP="00D00D7B">
      <w:pPr>
        <w:pStyle w:val="ListBullet"/>
        <w:spacing w:line="240" w:lineRule="auto"/>
      </w:pPr>
      <w:r>
        <w:t>A session GGID (SessionStoredGGID) is also checked on load as a guard; if missing, the user is routed to /.</w:t>
      </w:r>
    </w:p>
    <w:p w14:paraId="7263994D" w14:textId="77777777" w:rsidR="00503E61" w:rsidRDefault="00000000" w:rsidP="00D00D7B">
      <w:pPr>
        <w:spacing w:line="240" w:lineRule="auto"/>
      </w:pPr>
      <w:r>
        <w:t>Data loaded for INIT:</w:t>
      </w:r>
    </w:p>
    <w:p w14:paraId="71FD234B" w14:textId="77777777" w:rsidR="00503E61" w:rsidRDefault="00000000" w:rsidP="00D00D7B">
      <w:pPr>
        <w:pStyle w:val="ListBullet"/>
        <w:spacing w:line="240" w:lineRule="auto"/>
      </w:pPr>
      <w:r>
        <w:t>Game record (db_Games) for the selected GGID.</w:t>
      </w:r>
    </w:p>
    <w:p w14:paraId="173FEC0F" w14:textId="77777777" w:rsidR="00503E61" w:rsidRDefault="00000000" w:rsidP="00D00D7B">
      <w:pPr>
        <w:pStyle w:val="ListBullet"/>
        <w:spacing w:line="240" w:lineRule="auto"/>
      </w:pPr>
      <w:r>
        <w:t>Roster player list for the same GGID (db_Players), sorted by last name (used for the Blind Player picker).</w:t>
      </w:r>
    </w:p>
    <w:p w14:paraId="0A4FC003" w14:textId="77777777" w:rsidR="00503E61" w:rsidRDefault="00000000" w:rsidP="00D00D7B">
      <w:pPr>
        <w:pStyle w:val="ListBullet"/>
        <w:spacing w:line="240" w:lineRule="auto"/>
      </w:pPr>
      <w:r>
        <w:t>Course pars are fetched from GHIN tee-set data for the game’s CourseID and flattened into [{hole, par}] for hole declaration labeling.</w:t>
      </w:r>
    </w:p>
    <w:p w14:paraId="3085EE49" w14:textId="77777777" w:rsidR="00503E61" w:rsidRDefault="00000000" w:rsidP="00D00D7B">
      <w:pPr>
        <w:spacing w:line="240" w:lineRule="auto"/>
      </w:pPr>
      <w:r>
        <w:t>Save behavior:</w:t>
      </w:r>
    </w:p>
    <w:p w14:paraId="1D132D08" w14:textId="77777777" w:rsidR="00503E61" w:rsidRDefault="00000000" w:rsidP="00D00D7B">
      <w:pPr>
        <w:pStyle w:val="ListBullet"/>
        <w:spacing w:line="240" w:lineRule="auto"/>
      </w:pPr>
      <w:r>
        <w:t>HTML sends SAVE with an updates object containing dbGames_* fields.</w:t>
      </w:r>
    </w:p>
    <w:p w14:paraId="03B33C77" w14:textId="77777777" w:rsidR="00503E61" w:rsidRDefault="00000000" w:rsidP="00D00D7B">
      <w:pPr>
        <w:pStyle w:val="ListBullet"/>
        <w:spacing w:line="240" w:lineRule="auto"/>
      </w:pPr>
      <w:r>
        <w:t>Velo normalizes HCEffectivity and HCEffectivityDate (PlayDate vs Date, and date cannot exceed PlayDate), forces BlindPlayers to an array, and forces Allowance to a number (fallback 100).</w:t>
      </w:r>
    </w:p>
    <w:p w14:paraId="0E234952" w14:textId="77777777" w:rsidR="00503E61" w:rsidRDefault="00000000" w:rsidP="00D00D7B">
      <w:pPr>
        <w:pStyle w:val="ListBullet"/>
        <w:spacing w:line="240" w:lineRule="auto"/>
      </w:pPr>
      <w:r>
        <w:t>Game is updated in db_Games, then reloaded. If the change impacts handicaps, Velo triggers handicap recalculation and PHSO recompute using the admin token.</w:t>
      </w:r>
    </w:p>
    <w:p w14:paraId="7AC08914" w14:textId="77777777" w:rsidR="00503E61" w:rsidRDefault="00000000" w:rsidP="00D00D7B">
      <w:pPr>
        <w:pStyle w:val="ListBullet"/>
        <w:spacing w:line="240" w:lineRule="auto"/>
      </w:pPr>
      <w:r>
        <w:t>On success, the lightbox closes and returns the updated game object.</w:t>
      </w:r>
    </w:p>
    <w:p w14:paraId="4757D09B" w14:textId="77777777" w:rsidR="00503E61" w:rsidRDefault="00000000" w:rsidP="00D00D7B">
      <w:pPr>
        <w:pStyle w:val="Heading1"/>
        <w:spacing w:line="240" w:lineRule="auto"/>
      </w:pPr>
      <w:r>
        <w:t>4. Target Architecture (To-Be)</w:t>
      </w:r>
    </w:p>
    <w:p w14:paraId="0EEAAC65" w14:textId="77777777" w:rsidR="00503E61" w:rsidRDefault="00000000" w:rsidP="00D00D7B">
      <w:pPr>
        <w:spacing w:line="240" w:lineRule="auto"/>
      </w:pPr>
      <w:r>
        <w:t>Goal: a single GoDaddy runtime page (no iframe/postMessage). The page should render inside MatchAid chrome and use JSON endpoints/services for init + save.</w:t>
      </w:r>
    </w:p>
    <w:p w14:paraId="5BE44940" w14:textId="77777777" w:rsidR="00503E61" w:rsidRDefault="00000000" w:rsidP="00D00D7B">
      <w:pPr>
        <w:spacing w:line="240" w:lineRule="auto"/>
      </w:pPr>
      <w:r>
        <w:t>Recommended file layout (proposed):</w:t>
      </w:r>
    </w:p>
    <w:p w14:paraId="5FDAFCAE" w14:textId="77777777" w:rsidR="00503E61" w:rsidRDefault="00000000" w:rsidP="00D00D7B">
      <w:pPr>
        <w:pStyle w:val="ListBullet"/>
        <w:spacing w:line="240" w:lineRule="auto"/>
      </w:pPr>
      <w:r>
        <w:t>/app/game_settings/gamesettings.php (auth + chrome includes + HTML shell + INIT embed)</w:t>
      </w:r>
    </w:p>
    <w:p w14:paraId="6F1C96A5" w14:textId="77777777" w:rsidR="00503E61" w:rsidRDefault="00000000" w:rsidP="00D00D7B">
      <w:pPr>
        <w:pStyle w:val="ListBullet"/>
        <w:spacing w:line="240" w:lineRule="auto"/>
      </w:pPr>
      <w:r>
        <w:t>/app/game_settings/gamesettings_view.php (markup-only view fragment)</w:t>
      </w:r>
    </w:p>
    <w:p w14:paraId="36CC2650" w14:textId="77777777" w:rsidR="00503E61" w:rsidRDefault="00000000" w:rsidP="00D00D7B">
      <w:pPr>
        <w:pStyle w:val="ListBullet"/>
        <w:spacing w:line="240" w:lineRule="auto"/>
      </w:pPr>
      <w:r>
        <w:t>/assets/pages/game_settings.js (page controller: state, render, events, dependency rules, API calls)</w:t>
      </w:r>
    </w:p>
    <w:p w14:paraId="50E693F8" w14:textId="77777777" w:rsidR="00503E61" w:rsidRDefault="00000000" w:rsidP="00D00D7B">
      <w:pPr>
        <w:pStyle w:val="ListBullet"/>
        <w:spacing w:line="240" w:lineRule="auto"/>
      </w:pPr>
      <w:r>
        <w:t>/assets/css/game_settings.css (optional; only if page-specific rules are required beyond ma_shared.css)</w:t>
      </w:r>
    </w:p>
    <w:p w14:paraId="38C760D1" w14:textId="140779AA" w:rsidR="00503E61" w:rsidRDefault="00000000" w:rsidP="00D00D7B">
      <w:pPr>
        <w:pStyle w:val="ListBullet"/>
        <w:spacing w:line="240" w:lineRule="auto"/>
      </w:pPr>
      <w:r>
        <w:t>/api/game_settings/init</w:t>
      </w:r>
      <w:r w:rsidR="00D00D7B">
        <w:t>GameSettings</w:t>
      </w:r>
      <w:r>
        <w:t>.php (returns game + roster players + course pars)</w:t>
      </w:r>
    </w:p>
    <w:p w14:paraId="53DA15F4" w14:textId="1C3AFB67" w:rsidR="00503E61" w:rsidRDefault="00000000" w:rsidP="00D00D7B">
      <w:pPr>
        <w:pStyle w:val="ListBullet"/>
        <w:spacing w:line="240" w:lineRule="auto"/>
      </w:pPr>
      <w:r>
        <w:t>/api/game_settings/save</w:t>
      </w:r>
      <w:r w:rsidR="00D00D7B">
        <w:t>GameSettings</w:t>
      </w:r>
      <w:r>
        <w:t>.php (persists settings; returns updated game; may optionally trigger handicap refresh workflow)</w:t>
      </w:r>
    </w:p>
    <w:p w14:paraId="70891E49" w14:textId="77777777" w:rsidR="00503E61" w:rsidRDefault="00000000" w:rsidP="00D00D7B">
      <w:pPr>
        <w:spacing w:line="240" w:lineRule="auto"/>
      </w:pPr>
      <w:r>
        <w:t>Navigation contract:</w:t>
      </w:r>
    </w:p>
    <w:p w14:paraId="575BBEE5" w14:textId="77777777" w:rsidR="00503E61" w:rsidRDefault="00000000" w:rsidP="00D00D7B">
      <w:pPr>
        <w:pStyle w:val="ListBullet"/>
        <w:spacing w:line="240" w:lineRule="auto"/>
      </w:pPr>
      <w:r>
        <w:t>GGID is sourced from established session context (ServiceContextGame) or from router payload when launching the page.</w:t>
      </w:r>
    </w:p>
    <w:p w14:paraId="75B73214" w14:textId="77777777" w:rsidR="00503E61" w:rsidRDefault="00000000" w:rsidP="00D00D7B">
      <w:pPr>
        <w:pStyle w:val="ListBullet"/>
        <w:spacing w:line="240" w:lineRule="auto"/>
      </w:pPr>
      <w:r>
        <w:t>Cancel returns to the prior page via pageRouter (returnTo pattern); Save returns to the prior page and/or displays a success status without losing context.</w:t>
      </w:r>
    </w:p>
    <w:p w14:paraId="10090FC5" w14:textId="77777777" w:rsidR="00503E61" w:rsidRDefault="00000000" w:rsidP="00D00D7B">
      <w:pPr>
        <w:pStyle w:val="Heading1"/>
        <w:spacing w:line="240" w:lineRule="auto"/>
      </w:pPr>
      <w:r>
        <w:t>5. UI/UX Direction (Target Screens)</w:t>
      </w:r>
    </w:p>
    <w:p w14:paraId="46AEBEA0" w14:textId="77777777" w:rsidR="00503E61" w:rsidRDefault="00000000" w:rsidP="00D00D7B">
      <w:pPr>
        <w:spacing w:line="240" w:lineRule="auto"/>
      </w:pPr>
      <w:r>
        <w:t>The GoDaddy page should match the Wix Game Settings HTML layout and MatchAid design tokens:</w:t>
      </w:r>
    </w:p>
    <w:p w14:paraId="38D3D399" w14:textId="77777777" w:rsidR="00503E61" w:rsidRDefault="00000000" w:rsidP="00D00D7B">
      <w:pPr>
        <w:pStyle w:val="ListBullet"/>
        <w:spacing w:line="240" w:lineRule="auto"/>
      </w:pPr>
      <w:r>
        <w:t>Top controls: page title + game title context; segmented control for tabs: General | Scoring | Handicaps.</w:t>
      </w:r>
    </w:p>
    <w:p w14:paraId="31695565" w14:textId="77777777" w:rsidR="00503E61" w:rsidRDefault="00000000" w:rsidP="00D00D7B">
      <w:pPr>
        <w:pStyle w:val="ListBullet"/>
        <w:spacing w:line="240" w:lineRule="auto"/>
      </w:pPr>
      <w:r>
        <w:t>Cards within each tab for grouped fields; consistent label + control grid layout.</w:t>
      </w:r>
    </w:p>
    <w:p w14:paraId="30FDE21A" w14:textId="77777777" w:rsidR="00503E61" w:rsidRDefault="00000000" w:rsidP="00D00D7B">
      <w:pPr>
        <w:pStyle w:val="ListBullet"/>
        <w:spacing w:line="240" w:lineRule="auto"/>
      </w:pPr>
      <w:r>
        <w:t>Status line messaging for Save success/failure and for any constraint auto-adjustments.</w:t>
      </w:r>
    </w:p>
    <w:p w14:paraId="16D7D431" w14:textId="77777777" w:rsidR="00503E61" w:rsidRDefault="00000000" w:rsidP="00D00D7B">
      <w:pPr>
        <w:pStyle w:val="ListBullet"/>
        <w:spacing w:line="240" w:lineRule="auto"/>
      </w:pPr>
      <w:r>
        <w:t>Optional “Dirty” indicator when unsaved changes exist.</w:t>
      </w:r>
    </w:p>
    <w:p w14:paraId="70F41FFC" w14:textId="77777777" w:rsidR="00503E61" w:rsidRDefault="00000000" w:rsidP="00D00D7B">
      <w:pPr>
        <w:pStyle w:val="Heading1"/>
        <w:spacing w:line="240" w:lineRule="auto"/>
      </w:pPr>
      <w:r>
        <w:lastRenderedPageBreak/>
        <w:t>6. Functional Requirements</w:t>
      </w:r>
    </w:p>
    <w:p w14:paraId="607BEBA0" w14:textId="77777777" w:rsidR="00503E61" w:rsidRDefault="00000000" w:rsidP="00D00D7B">
      <w:pPr>
        <w:pStyle w:val="Heading2"/>
      </w:pPr>
      <w:r>
        <w:t>6.1 Global Page Requirements</w:t>
      </w:r>
    </w:p>
    <w:p w14:paraId="0D0B3451" w14:textId="77777777" w:rsidR="00503E61" w:rsidRDefault="00000000" w:rsidP="00D00D7B">
      <w:pPr>
        <w:pStyle w:val="ListBullet"/>
        <w:spacing w:line="240" w:lineRule="auto"/>
      </w:pPr>
      <w:r>
        <w:t>Page requires a valid game context (GGID). If missing, route to Admin Games List (or portal landing) via pageRouter.</w:t>
      </w:r>
    </w:p>
    <w:p w14:paraId="01E2BD14" w14:textId="77777777" w:rsidR="00503E61" w:rsidRDefault="00000000" w:rsidP="00D00D7B">
      <w:pPr>
        <w:pStyle w:val="ListBullet"/>
        <w:spacing w:line="240" w:lineRule="auto"/>
      </w:pPr>
      <w:r>
        <w:t>Page must render inside standard MatchAid chrome (header + footer nav + status).</w:t>
      </w:r>
    </w:p>
    <w:p w14:paraId="727C5DD6" w14:textId="77777777" w:rsidR="00503E61" w:rsidRDefault="00000000" w:rsidP="00D00D7B">
      <w:pPr>
        <w:pStyle w:val="ListBullet"/>
        <w:spacing w:line="240" w:lineRule="auto"/>
      </w:pPr>
      <w:r>
        <w:t>All UI uses ma_shared.css tokens (Montserrat, brandPrimary, compact spacing).</w:t>
      </w:r>
    </w:p>
    <w:p w14:paraId="2828D614" w14:textId="77777777" w:rsidR="00503E61" w:rsidRDefault="00000000" w:rsidP="00D00D7B">
      <w:pPr>
        <w:pStyle w:val="ListBullet"/>
        <w:spacing w:line="240" w:lineRule="auto"/>
      </w:pPr>
      <w:r>
        <w:t>All network calls must return JSON; non-JSON responses must show a user-friendly status message and log technical details server-side.</w:t>
      </w:r>
    </w:p>
    <w:p w14:paraId="41A98712" w14:textId="77777777" w:rsidR="00503E61" w:rsidRDefault="00000000" w:rsidP="00D00D7B">
      <w:pPr>
        <w:pStyle w:val="ListBullet"/>
        <w:spacing w:line="240" w:lineRule="auto"/>
      </w:pPr>
      <w:r>
        <w:t>The editor must preserve stored values whenever still valid after dependency rules are applied (do not silently discard).</w:t>
      </w:r>
    </w:p>
    <w:p w14:paraId="1FAF9429" w14:textId="77777777" w:rsidR="00503E61" w:rsidRDefault="00000000" w:rsidP="00D00D7B">
      <w:pPr>
        <w:pStyle w:val="Heading2"/>
      </w:pPr>
      <w:r>
        <w:t>6.2 General Tab</w:t>
      </w:r>
    </w:p>
    <w:p w14:paraId="2DD39B79" w14:textId="77777777" w:rsidR="00503E61" w:rsidRDefault="00000000" w:rsidP="00D00D7B">
      <w:pPr>
        <w:pStyle w:val="ListBullet"/>
        <w:spacing w:line="240" w:lineRule="auto"/>
      </w:pPr>
      <w:r>
        <w:t>Editable fields: Game Format, Tee Option Method (ShotGun vs TeeTimes), Competition, Holes, Segments, Rotation Method, Blind Player, and derived Scoring Basis (read-only).</w:t>
      </w:r>
    </w:p>
    <w:p w14:paraId="2A003BBD" w14:textId="77777777" w:rsidR="00503E61" w:rsidRDefault="00000000" w:rsidP="00D00D7B">
      <w:pPr>
        <w:pStyle w:val="ListBullet"/>
        <w:spacing w:line="240" w:lineRule="auto"/>
      </w:pPr>
      <w:r>
        <w:t>Game Format selection forces Scoring Basis and constrains allowed values for Scoring Method and Competition.</w:t>
      </w:r>
    </w:p>
    <w:p w14:paraId="66007FC6" w14:textId="77777777" w:rsidR="00503E61" w:rsidRDefault="00000000" w:rsidP="00D00D7B">
      <w:pPr>
        <w:pStyle w:val="ListBullet"/>
        <w:spacing w:line="240" w:lineRule="auto"/>
      </w:pPr>
      <w:r>
        <w:t>Segments options depend on Holes: All 18 → 6’s or 9’s; F9/B9 → 3’s or 9’s.</w:t>
      </w:r>
    </w:p>
    <w:p w14:paraId="3C32BF06" w14:textId="77777777" w:rsidR="00503E61" w:rsidRDefault="00000000" w:rsidP="00D00D7B">
      <w:pPr>
        <w:pStyle w:val="ListBullet"/>
        <w:spacing w:line="240" w:lineRule="auto"/>
      </w:pPr>
      <w:r>
        <w:t>Rotation Method depends on Competition + Segments: PairField forces Rotation=None (disabled). For PairPair: 6/3 → COD; 9 → 1324/1423; None always available.</w:t>
      </w:r>
    </w:p>
    <w:p w14:paraId="01D718D5" w14:textId="77777777" w:rsidR="00503E61" w:rsidRDefault="00000000" w:rsidP="00D00D7B">
      <w:pPr>
        <w:pStyle w:val="ListBullet"/>
        <w:spacing w:line="240" w:lineRule="auto"/>
      </w:pPr>
      <w:r>
        <w:t>Blind Player: a checkbox enables/disables the blind player selector. Options list is built from roster players (db_Players for this GGID), sorted by last name. Stored blind player is persisted as dbGames_BlindPlayers JSON array (first element contains {ghin, name}).</w:t>
      </w:r>
    </w:p>
    <w:p w14:paraId="33E05A14" w14:textId="77777777" w:rsidR="00503E61" w:rsidRDefault="00000000" w:rsidP="00D00D7B">
      <w:pPr>
        <w:pStyle w:val="Heading2"/>
      </w:pPr>
      <w:r>
        <w:t>6.3 Scoring Tab</w:t>
      </w:r>
    </w:p>
    <w:p w14:paraId="40EC7BAC" w14:textId="77777777" w:rsidR="00503E61" w:rsidRDefault="00000000" w:rsidP="00D00D7B">
      <w:pPr>
        <w:pStyle w:val="ListBullet"/>
        <w:spacing w:line="240" w:lineRule="auto"/>
      </w:pPr>
      <w:r>
        <w:t>Editable fields: Scoring Method (NET vs ADJ GROSS), Scoring System (AllScores, BestBall, DeclareHole, DeclarePlayer), BestBall count (when BestBall), Player Declaration list (when DeclarePlayer), Hole Declaration list (when DeclareHole), Stableford Points (when Scoring Basis = Points).</w:t>
      </w:r>
    </w:p>
    <w:p w14:paraId="4B514E20" w14:textId="77777777" w:rsidR="00503E61" w:rsidRDefault="00000000" w:rsidP="00D00D7B">
      <w:pPr>
        <w:pStyle w:val="ListBullet"/>
        <w:spacing w:line="240" w:lineRule="auto"/>
      </w:pPr>
      <w:r>
        <w:t>Constraint note: “Basis &amp; format constraints applied automatically” should be visible to explain why some selections change.</w:t>
      </w:r>
    </w:p>
    <w:p w14:paraId="092EF6E6" w14:textId="77777777" w:rsidR="00503E61" w:rsidRDefault="00000000" w:rsidP="00D00D7B">
      <w:pPr>
        <w:pStyle w:val="ListBullet"/>
        <w:spacing w:line="240" w:lineRule="auto"/>
      </w:pPr>
      <w:r>
        <w:t>BestBall count options: MatchPlay restricts to 1 or 2; other formats allow 1–4, where 4 means “Use All Scores”.</w:t>
      </w:r>
    </w:p>
    <w:p w14:paraId="69C27DCA" w14:textId="77777777" w:rsidR="00503E61" w:rsidRDefault="00000000" w:rsidP="00D00D7B">
      <w:pPr>
        <w:pStyle w:val="ListBullet"/>
        <w:spacing w:line="240" w:lineRule="auto"/>
      </w:pPr>
      <w:r>
        <w:t>Hole Declaration: list includes one item per hole in the active holes set, showing hole number + par (requires coursePars from init). Each hole has a “count” selector (default best-ball count).</w:t>
      </w:r>
    </w:p>
    <w:p w14:paraId="65609CFA" w14:textId="77777777" w:rsidR="00503E61" w:rsidRDefault="00000000" w:rsidP="00D00D7B">
      <w:pPr>
        <w:pStyle w:val="ListBullet"/>
        <w:spacing w:line="240" w:lineRule="auto"/>
      </w:pPr>
      <w:r>
        <w:t>Stableford Points: shown only when Scoring Basis = Points. Default mapping relToPar -3..+2 is 5,4,3,2,1,0; user may edit. Provide a Reset control to restore defaults.</w:t>
      </w:r>
    </w:p>
    <w:p w14:paraId="4673008E" w14:textId="77777777" w:rsidR="00503E61" w:rsidRDefault="00000000" w:rsidP="00D00D7B">
      <w:pPr>
        <w:pStyle w:val="Heading2"/>
      </w:pPr>
      <w:r>
        <w:t>6.4 Handicaps Tab</w:t>
      </w:r>
    </w:p>
    <w:p w14:paraId="44E92A57" w14:textId="77777777" w:rsidR="00503E61" w:rsidRDefault="00000000" w:rsidP="00D00D7B">
      <w:pPr>
        <w:pStyle w:val="ListBullet"/>
        <w:spacing w:line="240" w:lineRule="auto"/>
      </w:pPr>
      <w:r>
        <w:t>Editable fields: Handicap Method (CH / SO-Pair / SO-Match), Allowance (0–100 in 5% steps), Stroke Distribution (Standard, Balanced, Balanced-Rounded), Handicap Effectivity (PlayDate vs Date) and Effectivity Date when Date is chosen.</w:t>
      </w:r>
    </w:p>
    <w:p w14:paraId="400A34E1" w14:textId="77777777" w:rsidR="00503E61" w:rsidRDefault="00000000" w:rsidP="00D00D7B">
      <w:pPr>
        <w:pStyle w:val="ListBullet"/>
        <w:spacing w:line="240" w:lineRule="auto"/>
      </w:pPr>
      <w:r>
        <w:t>Rule: Scoring Method = ADJ GROSS forces HCMethod=CH, Allowance=100, StrokeDistribution=Standard; HCMethod and Allowance are disabled in this state.</w:t>
      </w:r>
    </w:p>
    <w:p w14:paraId="629B7D71" w14:textId="77777777" w:rsidR="00503E61" w:rsidRDefault="00000000" w:rsidP="00D00D7B">
      <w:pPr>
        <w:pStyle w:val="ListBullet"/>
        <w:spacing w:line="240" w:lineRule="auto"/>
      </w:pPr>
      <w:r>
        <w:t>Rule: Stroke Distribution is forced to Standard and disabled when Rotation != COD or Scoring Method = ADJ GROSS; otherwise it is selectable.</w:t>
      </w:r>
    </w:p>
    <w:p w14:paraId="022852DD" w14:textId="77777777" w:rsidR="00503E61" w:rsidRDefault="00000000" w:rsidP="00D00D7B">
      <w:pPr>
        <w:pStyle w:val="ListBullet"/>
        <w:spacing w:line="240" w:lineRule="auto"/>
      </w:pPr>
      <w:r>
        <w:t>Effectivity Date cannot be after PlayDate; if invalid or blank, it is reset to PlayDate.</w:t>
      </w:r>
    </w:p>
    <w:p w14:paraId="5FFF9098" w14:textId="77777777" w:rsidR="00503E61" w:rsidRDefault="00000000" w:rsidP="00D00D7B">
      <w:pPr>
        <w:pStyle w:val="Heading2"/>
      </w:pPr>
      <w:r>
        <w:t>6.5 Save / Cancel Behavior</w:t>
      </w:r>
    </w:p>
    <w:p w14:paraId="6A5B0CC8" w14:textId="77777777" w:rsidR="00503E61" w:rsidRDefault="00000000" w:rsidP="00D00D7B">
      <w:pPr>
        <w:pStyle w:val="ListBullet"/>
        <w:spacing w:line="240" w:lineRule="auto"/>
      </w:pPr>
      <w:r>
        <w:t>Cancel: discard unsaved changes and return to the prior page/context (or close overlay).</w:t>
      </w:r>
    </w:p>
    <w:p w14:paraId="42064546" w14:textId="77777777" w:rsidR="00503E61" w:rsidRDefault="00000000" w:rsidP="00D00D7B">
      <w:pPr>
        <w:pStyle w:val="ListBullet"/>
        <w:spacing w:line="240" w:lineRule="auto"/>
      </w:pPr>
      <w:r>
        <w:t>Save: persist all dbGames_* settings in one operation (single “Save” click).</w:t>
      </w:r>
    </w:p>
    <w:p w14:paraId="059C687F" w14:textId="77777777" w:rsidR="00503E61" w:rsidRDefault="00000000" w:rsidP="00D00D7B">
      <w:pPr>
        <w:pStyle w:val="ListBullet"/>
        <w:spacing w:line="240" w:lineRule="auto"/>
      </w:pPr>
      <w:r>
        <w:t>After Save, the UI must confirm success (status line) and either return to prior page or remain open based on the host workflow (see Open Decisions).</w:t>
      </w:r>
    </w:p>
    <w:p w14:paraId="5C619059" w14:textId="77777777" w:rsidR="00503E61" w:rsidRDefault="00000000" w:rsidP="00D00D7B">
      <w:pPr>
        <w:pStyle w:val="ListBullet"/>
        <w:spacing w:line="240" w:lineRule="auto"/>
      </w:pPr>
      <w:r>
        <w:t>On Save failure: show error status, keep the user’s current tab, and do not lose form state.</w:t>
      </w:r>
    </w:p>
    <w:p w14:paraId="25EB99B9" w14:textId="77777777" w:rsidR="00503E61" w:rsidRDefault="00000000" w:rsidP="00D00D7B">
      <w:pPr>
        <w:pStyle w:val="Heading2"/>
      </w:pPr>
      <w:r>
        <w:lastRenderedPageBreak/>
        <w:t>6.6 Handicap Refresh Workflow</w:t>
      </w:r>
    </w:p>
    <w:p w14:paraId="5A751D8E" w14:textId="77777777" w:rsidR="00503E61" w:rsidRDefault="00000000" w:rsidP="00D00D7B">
      <w:pPr>
        <w:pStyle w:val="ListBullet"/>
        <w:spacing w:line="240" w:lineRule="auto"/>
      </w:pPr>
      <w:r>
        <w:t>After Save, the system must determine whether updated fields impact player handicaps and/or strokes-off calculations for the game.</w:t>
      </w:r>
    </w:p>
    <w:p w14:paraId="59FBB823" w14:textId="77777777" w:rsidR="00503E61" w:rsidRDefault="00000000" w:rsidP="00D00D7B">
      <w:pPr>
        <w:pStyle w:val="ListBullet"/>
        <w:spacing w:line="240" w:lineRule="auto"/>
      </w:pPr>
      <w:r>
        <w:t>If a refresh is required, run the handicap recalculation workflow using an admin token/context.</w:t>
      </w:r>
    </w:p>
    <w:p w14:paraId="28D3F19B" w14:textId="77777777" w:rsidR="00503E61" w:rsidRDefault="00000000" w:rsidP="00D00D7B">
      <w:pPr>
        <w:pStyle w:val="ListBullet"/>
        <w:spacing w:line="240" w:lineRule="auto"/>
      </w:pPr>
      <w:r>
        <w:t>If refresh is not required, skip recalculation for performance.</w:t>
      </w:r>
    </w:p>
    <w:p w14:paraId="65E88772" w14:textId="77777777" w:rsidR="00503E61" w:rsidRDefault="00000000" w:rsidP="00D00D7B">
      <w:pPr>
        <w:pStyle w:val="Heading1"/>
        <w:spacing w:line="240" w:lineRule="auto"/>
      </w:pPr>
      <w:r>
        <w:t>7. Endpoint / Function Inventory</w:t>
      </w:r>
    </w:p>
    <w:tbl>
      <w:tblPr>
        <w:tblW w:w="0" w:type="auto"/>
        <w:tblLook w:val="04A0" w:firstRow="1" w:lastRow="0" w:firstColumn="1" w:lastColumn="0" w:noHBand="0" w:noVBand="1"/>
      </w:tblPr>
      <w:tblGrid>
        <w:gridCol w:w="1769"/>
        <w:gridCol w:w="2619"/>
        <w:gridCol w:w="4346"/>
        <w:gridCol w:w="2056"/>
      </w:tblGrid>
      <w:tr w:rsidR="00503E61" w:rsidRPr="00D00D7B" w14:paraId="38E16847" w14:textId="77777777" w:rsidTr="00D00D7B">
        <w:trPr>
          <w:tblHeader/>
        </w:trPr>
        <w:tc>
          <w:tcPr>
            <w:tcW w:w="2700" w:type="dxa"/>
            <w:tcBorders>
              <w:top w:val="single" w:sz="4" w:space="0" w:color="auto"/>
              <w:left w:val="single" w:sz="4" w:space="0" w:color="auto"/>
              <w:bottom w:val="single" w:sz="4" w:space="0" w:color="auto"/>
              <w:right w:val="single" w:sz="4" w:space="0" w:color="auto"/>
            </w:tcBorders>
            <w:shd w:val="clear" w:color="auto" w:fill="FFC000"/>
            <w:vAlign w:val="center"/>
          </w:tcPr>
          <w:p w14:paraId="24A10CD6" w14:textId="77777777" w:rsidR="00503E61" w:rsidRPr="00D00D7B" w:rsidRDefault="00000000" w:rsidP="00D00D7B">
            <w:pPr>
              <w:spacing w:after="0" w:line="240" w:lineRule="auto"/>
              <w:jc w:val="center"/>
              <w:rPr>
                <w:b/>
                <w:bCs/>
                <w:sz w:val="18"/>
                <w:szCs w:val="18"/>
              </w:rPr>
            </w:pPr>
            <w:r w:rsidRPr="00D00D7B">
              <w:rPr>
                <w:b/>
                <w:bCs/>
                <w:sz w:val="18"/>
                <w:szCs w:val="18"/>
              </w:rPr>
              <w:t>Area</w:t>
            </w:r>
          </w:p>
        </w:tc>
        <w:tc>
          <w:tcPr>
            <w:tcW w:w="2700" w:type="dxa"/>
            <w:tcBorders>
              <w:top w:val="single" w:sz="4" w:space="0" w:color="auto"/>
              <w:left w:val="single" w:sz="4" w:space="0" w:color="auto"/>
              <w:bottom w:val="single" w:sz="4" w:space="0" w:color="auto"/>
              <w:right w:val="single" w:sz="4" w:space="0" w:color="auto"/>
            </w:tcBorders>
            <w:shd w:val="clear" w:color="auto" w:fill="FFC000"/>
            <w:vAlign w:val="center"/>
          </w:tcPr>
          <w:p w14:paraId="51764136" w14:textId="77777777" w:rsidR="00503E61" w:rsidRPr="00D00D7B" w:rsidRDefault="00000000" w:rsidP="00D00D7B">
            <w:pPr>
              <w:spacing w:after="0" w:line="240" w:lineRule="auto"/>
              <w:jc w:val="center"/>
              <w:rPr>
                <w:b/>
                <w:bCs/>
                <w:sz w:val="18"/>
                <w:szCs w:val="18"/>
              </w:rPr>
            </w:pPr>
            <w:r w:rsidRPr="00D00D7B">
              <w:rPr>
                <w:b/>
                <w:bCs/>
                <w:sz w:val="18"/>
                <w:szCs w:val="18"/>
              </w:rPr>
              <w:t>Current Wix Responsibility</w:t>
            </w:r>
          </w:p>
        </w:tc>
        <w:tc>
          <w:tcPr>
            <w:tcW w:w="2700" w:type="dxa"/>
            <w:tcBorders>
              <w:top w:val="single" w:sz="4" w:space="0" w:color="auto"/>
              <w:left w:val="single" w:sz="4" w:space="0" w:color="auto"/>
              <w:bottom w:val="single" w:sz="4" w:space="0" w:color="auto"/>
              <w:right w:val="single" w:sz="4" w:space="0" w:color="auto"/>
            </w:tcBorders>
            <w:shd w:val="clear" w:color="auto" w:fill="FFC000"/>
            <w:vAlign w:val="center"/>
          </w:tcPr>
          <w:p w14:paraId="40B09BCB" w14:textId="77777777" w:rsidR="00503E61" w:rsidRPr="00D00D7B" w:rsidRDefault="00000000" w:rsidP="00D00D7B">
            <w:pPr>
              <w:spacing w:after="0" w:line="240" w:lineRule="auto"/>
              <w:jc w:val="center"/>
              <w:rPr>
                <w:b/>
                <w:bCs/>
                <w:sz w:val="18"/>
                <w:szCs w:val="18"/>
              </w:rPr>
            </w:pPr>
            <w:r w:rsidRPr="00D00D7B">
              <w:rPr>
                <w:b/>
                <w:bCs/>
                <w:sz w:val="18"/>
                <w:szCs w:val="18"/>
              </w:rPr>
              <w:t>Proposed GoDaddy Endpoint/Service</w:t>
            </w:r>
          </w:p>
        </w:tc>
        <w:tc>
          <w:tcPr>
            <w:tcW w:w="2700" w:type="dxa"/>
            <w:tcBorders>
              <w:top w:val="single" w:sz="4" w:space="0" w:color="auto"/>
              <w:left w:val="single" w:sz="4" w:space="0" w:color="auto"/>
              <w:bottom w:val="single" w:sz="4" w:space="0" w:color="auto"/>
              <w:right w:val="single" w:sz="4" w:space="0" w:color="auto"/>
            </w:tcBorders>
            <w:shd w:val="clear" w:color="auto" w:fill="FFC000"/>
            <w:vAlign w:val="center"/>
          </w:tcPr>
          <w:p w14:paraId="52559928" w14:textId="77777777" w:rsidR="00503E61" w:rsidRPr="00D00D7B" w:rsidRDefault="00000000" w:rsidP="00D00D7B">
            <w:pPr>
              <w:spacing w:after="0" w:line="240" w:lineRule="auto"/>
              <w:jc w:val="center"/>
              <w:rPr>
                <w:b/>
                <w:bCs/>
                <w:sz w:val="18"/>
                <w:szCs w:val="18"/>
              </w:rPr>
            </w:pPr>
            <w:r w:rsidRPr="00D00D7B">
              <w:rPr>
                <w:b/>
                <w:bCs/>
                <w:sz w:val="18"/>
                <w:szCs w:val="18"/>
              </w:rPr>
              <w:t>Notes</w:t>
            </w:r>
          </w:p>
        </w:tc>
      </w:tr>
      <w:tr w:rsidR="00503E61" w:rsidRPr="00D00D7B" w14:paraId="4CC83451" w14:textId="77777777" w:rsidTr="00D00D7B">
        <w:tc>
          <w:tcPr>
            <w:tcW w:w="2700" w:type="dxa"/>
            <w:tcBorders>
              <w:top w:val="single" w:sz="4" w:space="0" w:color="auto"/>
            </w:tcBorders>
          </w:tcPr>
          <w:p w14:paraId="3A6A2FFA" w14:textId="77777777" w:rsidR="00503E61" w:rsidRPr="00D00D7B" w:rsidRDefault="00000000" w:rsidP="00D00D7B">
            <w:pPr>
              <w:spacing w:after="0" w:line="240" w:lineRule="auto"/>
              <w:rPr>
                <w:sz w:val="18"/>
                <w:szCs w:val="18"/>
              </w:rPr>
            </w:pPr>
            <w:r w:rsidRPr="00D00D7B">
              <w:rPr>
                <w:sz w:val="18"/>
                <w:szCs w:val="18"/>
              </w:rPr>
              <w:t>Init / hydrate</w:t>
            </w:r>
          </w:p>
        </w:tc>
        <w:tc>
          <w:tcPr>
            <w:tcW w:w="2700" w:type="dxa"/>
            <w:tcBorders>
              <w:top w:val="single" w:sz="4" w:space="0" w:color="auto"/>
            </w:tcBorders>
          </w:tcPr>
          <w:p w14:paraId="16BF6EE7" w14:textId="77777777" w:rsidR="00503E61" w:rsidRPr="00D00D7B" w:rsidRDefault="00000000" w:rsidP="00D00D7B">
            <w:pPr>
              <w:spacing w:after="0" w:line="240" w:lineRule="auto"/>
              <w:rPr>
                <w:sz w:val="18"/>
                <w:szCs w:val="18"/>
              </w:rPr>
            </w:pPr>
            <w:r w:rsidRPr="00D00D7B">
              <w:rPr>
                <w:sz w:val="18"/>
                <w:szCs w:val="18"/>
              </w:rPr>
              <w:t>getStoredGameData + roster players + course pars; then post INIT to HTML</w:t>
            </w:r>
          </w:p>
        </w:tc>
        <w:tc>
          <w:tcPr>
            <w:tcW w:w="2700" w:type="dxa"/>
            <w:tcBorders>
              <w:top w:val="single" w:sz="4" w:space="0" w:color="auto"/>
            </w:tcBorders>
          </w:tcPr>
          <w:p w14:paraId="490E48AB" w14:textId="4E85D17C" w:rsidR="00503E61" w:rsidRPr="00D00D7B" w:rsidRDefault="00000000" w:rsidP="00D00D7B">
            <w:pPr>
              <w:spacing w:after="0" w:line="240" w:lineRule="auto"/>
              <w:rPr>
                <w:sz w:val="18"/>
                <w:szCs w:val="18"/>
              </w:rPr>
            </w:pPr>
            <w:r w:rsidRPr="00D00D7B">
              <w:rPr>
                <w:sz w:val="18"/>
                <w:szCs w:val="18"/>
              </w:rPr>
              <w:t>/api/game_settings/init</w:t>
            </w:r>
            <w:r w:rsidR="00D00D7B" w:rsidRPr="00D00D7B">
              <w:rPr>
                <w:sz w:val="18"/>
                <w:szCs w:val="18"/>
              </w:rPr>
              <w:t>GameSettings</w:t>
            </w:r>
            <w:r w:rsidRPr="00D00D7B">
              <w:rPr>
                <w:sz w:val="18"/>
                <w:szCs w:val="18"/>
              </w:rPr>
              <w:t>.php (ServiceContextGame + service_dbGames + service_dbPlayers + GHIN course)</w:t>
            </w:r>
          </w:p>
        </w:tc>
        <w:tc>
          <w:tcPr>
            <w:tcW w:w="2700" w:type="dxa"/>
            <w:tcBorders>
              <w:top w:val="single" w:sz="4" w:space="0" w:color="auto"/>
            </w:tcBorders>
          </w:tcPr>
          <w:p w14:paraId="44069D2A" w14:textId="77777777" w:rsidR="00503E61" w:rsidRPr="00D00D7B" w:rsidRDefault="00000000" w:rsidP="00D00D7B">
            <w:pPr>
              <w:spacing w:after="0" w:line="240" w:lineRule="auto"/>
              <w:rPr>
                <w:sz w:val="18"/>
                <w:szCs w:val="18"/>
              </w:rPr>
            </w:pPr>
            <w:r w:rsidRPr="00D00D7B">
              <w:rPr>
                <w:sz w:val="18"/>
                <w:szCs w:val="18"/>
              </w:rPr>
              <w:t>May embed as window.__INIT__ in gamesettings.php for first paint</w:t>
            </w:r>
          </w:p>
        </w:tc>
      </w:tr>
      <w:tr w:rsidR="00503E61" w:rsidRPr="00D00D7B" w14:paraId="1BAEAF89" w14:textId="77777777">
        <w:tc>
          <w:tcPr>
            <w:tcW w:w="2700" w:type="dxa"/>
          </w:tcPr>
          <w:p w14:paraId="378BDC05" w14:textId="77777777" w:rsidR="00503E61" w:rsidRPr="00D00D7B" w:rsidRDefault="00000000" w:rsidP="00D00D7B">
            <w:pPr>
              <w:spacing w:after="0" w:line="240" w:lineRule="auto"/>
              <w:rPr>
                <w:sz w:val="18"/>
                <w:szCs w:val="18"/>
              </w:rPr>
            </w:pPr>
            <w:r w:rsidRPr="00D00D7B">
              <w:rPr>
                <w:sz w:val="18"/>
                <w:szCs w:val="18"/>
              </w:rPr>
              <w:t>Dependency rules</w:t>
            </w:r>
          </w:p>
        </w:tc>
        <w:tc>
          <w:tcPr>
            <w:tcW w:w="2700" w:type="dxa"/>
          </w:tcPr>
          <w:p w14:paraId="0B84886E" w14:textId="77777777" w:rsidR="00503E61" w:rsidRPr="00D00D7B" w:rsidRDefault="00000000" w:rsidP="00D00D7B">
            <w:pPr>
              <w:spacing w:after="0" w:line="240" w:lineRule="auto"/>
              <w:rPr>
                <w:sz w:val="18"/>
                <w:szCs w:val="18"/>
              </w:rPr>
            </w:pPr>
            <w:r w:rsidRPr="00D00D7B">
              <w:rPr>
                <w:sz w:val="18"/>
                <w:szCs w:val="18"/>
              </w:rPr>
              <w:t>HTML JS applyDependencies(), updateRotationOptions(), handleStrokeDistribution()</w:t>
            </w:r>
          </w:p>
        </w:tc>
        <w:tc>
          <w:tcPr>
            <w:tcW w:w="2700" w:type="dxa"/>
          </w:tcPr>
          <w:p w14:paraId="7672AAEA" w14:textId="77777777" w:rsidR="00503E61" w:rsidRPr="00D00D7B" w:rsidRDefault="00000000" w:rsidP="00D00D7B">
            <w:pPr>
              <w:spacing w:after="0" w:line="240" w:lineRule="auto"/>
              <w:rPr>
                <w:sz w:val="18"/>
                <w:szCs w:val="18"/>
              </w:rPr>
            </w:pPr>
            <w:r w:rsidRPr="00D00D7B">
              <w:rPr>
                <w:sz w:val="18"/>
                <w:szCs w:val="18"/>
              </w:rPr>
              <w:t>/assets/pages/game_settings.js (client-side)</w:t>
            </w:r>
          </w:p>
        </w:tc>
        <w:tc>
          <w:tcPr>
            <w:tcW w:w="2700" w:type="dxa"/>
          </w:tcPr>
          <w:p w14:paraId="2813D3BD" w14:textId="77777777" w:rsidR="00503E61" w:rsidRPr="00D00D7B" w:rsidRDefault="00000000" w:rsidP="00D00D7B">
            <w:pPr>
              <w:spacing w:after="0" w:line="240" w:lineRule="auto"/>
              <w:rPr>
                <w:sz w:val="18"/>
                <w:szCs w:val="18"/>
              </w:rPr>
            </w:pPr>
            <w:r w:rsidRPr="00D00D7B">
              <w:rPr>
                <w:sz w:val="18"/>
                <w:szCs w:val="18"/>
              </w:rPr>
              <w:t>Keep rules client-side for immediate UI feedback; server validates key invariants</w:t>
            </w:r>
          </w:p>
        </w:tc>
      </w:tr>
      <w:tr w:rsidR="00503E61" w:rsidRPr="00D00D7B" w14:paraId="62CA4F69" w14:textId="77777777">
        <w:tc>
          <w:tcPr>
            <w:tcW w:w="2700" w:type="dxa"/>
          </w:tcPr>
          <w:p w14:paraId="1790E540" w14:textId="77777777" w:rsidR="00503E61" w:rsidRPr="00D00D7B" w:rsidRDefault="00000000" w:rsidP="00D00D7B">
            <w:pPr>
              <w:spacing w:after="0" w:line="240" w:lineRule="auto"/>
              <w:rPr>
                <w:sz w:val="18"/>
                <w:szCs w:val="18"/>
              </w:rPr>
            </w:pPr>
            <w:r w:rsidRPr="00D00D7B">
              <w:rPr>
                <w:sz w:val="18"/>
                <w:szCs w:val="18"/>
              </w:rPr>
              <w:t>Save</w:t>
            </w:r>
          </w:p>
        </w:tc>
        <w:tc>
          <w:tcPr>
            <w:tcW w:w="2700" w:type="dxa"/>
          </w:tcPr>
          <w:p w14:paraId="2CB790DB" w14:textId="77777777" w:rsidR="00503E61" w:rsidRPr="00D00D7B" w:rsidRDefault="00000000" w:rsidP="00D00D7B">
            <w:pPr>
              <w:spacing w:after="0" w:line="240" w:lineRule="auto"/>
              <w:rPr>
                <w:sz w:val="18"/>
                <w:szCs w:val="18"/>
              </w:rPr>
            </w:pPr>
            <w:r w:rsidRPr="00D00D7B">
              <w:rPr>
                <w:sz w:val="18"/>
                <w:szCs w:val="18"/>
              </w:rPr>
              <w:t>update db_Games via wixData.update and close lightbox with result</w:t>
            </w:r>
          </w:p>
        </w:tc>
        <w:tc>
          <w:tcPr>
            <w:tcW w:w="2700" w:type="dxa"/>
          </w:tcPr>
          <w:p w14:paraId="193CFBC6" w14:textId="77777777" w:rsidR="00503E61" w:rsidRPr="00D00D7B" w:rsidRDefault="00000000" w:rsidP="00D00D7B">
            <w:pPr>
              <w:spacing w:after="0" w:line="240" w:lineRule="auto"/>
              <w:rPr>
                <w:sz w:val="18"/>
                <w:szCs w:val="18"/>
              </w:rPr>
            </w:pPr>
            <w:r w:rsidRPr="00D00D7B">
              <w:rPr>
                <w:sz w:val="18"/>
                <w:szCs w:val="18"/>
              </w:rPr>
              <w:t>/api/game_settings/save.php (service_dbGames::updateGameSettingsByGGID)</w:t>
            </w:r>
          </w:p>
        </w:tc>
        <w:tc>
          <w:tcPr>
            <w:tcW w:w="2700" w:type="dxa"/>
          </w:tcPr>
          <w:p w14:paraId="5393A914" w14:textId="77777777" w:rsidR="00503E61" w:rsidRPr="00D00D7B" w:rsidRDefault="00000000" w:rsidP="00D00D7B">
            <w:pPr>
              <w:spacing w:after="0" w:line="240" w:lineRule="auto"/>
              <w:rPr>
                <w:sz w:val="18"/>
                <w:szCs w:val="18"/>
              </w:rPr>
            </w:pPr>
            <w:r w:rsidRPr="00D00D7B">
              <w:rPr>
                <w:sz w:val="18"/>
                <w:szCs w:val="18"/>
              </w:rPr>
              <w:t>Return updated game record; decide whether to auto-close / redirect</w:t>
            </w:r>
          </w:p>
        </w:tc>
      </w:tr>
      <w:tr w:rsidR="00503E61" w:rsidRPr="00D00D7B" w14:paraId="3DD3A764" w14:textId="77777777">
        <w:tc>
          <w:tcPr>
            <w:tcW w:w="2700" w:type="dxa"/>
          </w:tcPr>
          <w:p w14:paraId="0655659C" w14:textId="77777777" w:rsidR="00503E61" w:rsidRPr="00D00D7B" w:rsidRDefault="00000000" w:rsidP="00D00D7B">
            <w:pPr>
              <w:spacing w:after="0" w:line="240" w:lineRule="auto"/>
              <w:rPr>
                <w:sz w:val="18"/>
                <w:szCs w:val="18"/>
              </w:rPr>
            </w:pPr>
            <w:r w:rsidRPr="00D00D7B">
              <w:rPr>
                <w:sz w:val="18"/>
                <w:szCs w:val="18"/>
              </w:rPr>
              <w:t>Handicap refresh</w:t>
            </w:r>
          </w:p>
        </w:tc>
        <w:tc>
          <w:tcPr>
            <w:tcW w:w="2700" w:type="dxa"/>
          </w:tcPr>
          <w:p w14:paraId="1527CBD2" w14:textId="77777777" w:rsidR="00503E61" w:rsidRPr="00D00D7B" w:rsidRDefault="00000000" w:rsidP="00D00D7B">
            <w:pPr>
              <w:spacing w:after="0" w:line="240" w:lineRule="auto"/>
              <w:rPr>
                <w:sz w:val="18"/>
                <w:szCs w:val="18"/>
              </w:rPr>
            </w:pPr>
            <w:r w:rsidRPr="00D00D7B">
              <w:rPr>
                <w:sz w:val="18"/>
                <w:szCs w:val="18"/>
              </w:rPr>
              <w:t>be_checkHandicapDataFactors + be_recalculateGameHandicaps + be_calculateGamePHSO</w:t>
            </w:r>
          </w:p>
        </w:tc>
        <w:tc>
          <w:tcPr>
            <w:tcW w:w="2700" w:type="dxa"/>
          </w:tcPr>
          <w:p w14:paraId="32C2E8F8" w14:textId="77777777" w:rsidR="00503E61" w:rsidRPr="00D00D7B" w:rsidRDefault="00000000" w:rsidP="00D00D7B">
            <w:pPr>
              <w:spacing w:after="0" w:line="240" w:lineRule="auto"/>
              <w:rPr>
                <w:sz w:val="18"/>
                <w:szCs w:val="18"/>
              </w:rPr>
            </w:pPr>
            <w:r w:rsidRPr="00D00D7B">
              <w:rPr>
                <w:sz w:val="18"/>
                <w:szCs w:val="18"/>
              </w:rPr>
              <w:t>/services/workflows/recalculateGameHandicaps.php (or within save.php)</w:t>
            </w:r>
          </w:p>
        </w:tc>
        <w:tc>
          <w:tcPr>
            <w:tcW w:w="2700" w:type="dxa"/>
          </w:tcPr>
          <w:p w14:paraId="7A7035FA" w14:textId="77777777" w:rsidR="00503E61" w:rsidRPr="00D00D7B" w:rsidRDefault="00000000" w:rsidP="00D00D7B">
            <w:pPr>
              <w:spacing w:after="0" w:line="240" w:lineRule="auto"/>
              <w:rPr>
                <w:sz w:val="18"/>
                <w:szCs w:val="18"/>
              </w:rPr>
            </w:pPr>
            <w:r w:rsidRPr="00D00D7B">
              <w:rPr>
                <w:sz w:val="18"/>
                <w:szCs w:val="18"/>
              </w:rPr>
              <w:t>Keep as a workflow/service; log runtime + errors</w:t>
            </w:r>
          </w:p>
        </w:tc>
      </w:tr>
    </w:tbl>
    <w:p w14:paraId="7BC96CA2" w14:textId="77777777" w:rsidR="00503E61" w:rsidRDefault="00000000" w:rsidP="00D00D7B">
      <w:pPr>
        <w:pStyle w:val="Heading1"/>
        <w:spacing w:line="240" w:lineRule="auto"/>
      </w:pPr>
      <w:r>
        <w:t>8. Data &amp; Contracts</w:t>
      </w:r>
    </w:p>
    <w:p w14:paraId="795983BA" w14:textId="77777777" w:rsidR="00503E61" w:rsidRDefault="00000000" w:rsidP="00D00D7B">
      <w:pPr>
        <w:pStyle w:val="Heading2"/>
      </w:pPr>
      <w:r>
        <w:t>8.1 INIT payload (server → page JS)</w:t>
      </w:r>
    </w:p>
    <w:p w14:paraId="7A1F6097" w14:textId="77777777" w:rsidR="00503E61" w:rsidRDefault="00000000" w:rsidP="00D00D7B">
      <w:pPr>
        <w:spacing w:line="240" w:lineRule="auto"/>
      </w:pPr>
      <w:r>
        <w:t>The init endpoint (and/or server-embedded window.__INIT__) must provide enough data to render the editor without additional calls:</w:t>
      </w:r>
    </w:p>
    <w:p w14:paraId="20C981F6" w14:textId="77777777" w:rsidR="00503E61" w:rsidRDefault="00000000" w:rsidP="00D00D7B">
      <w:pPr>
        <w:pStyle w:val="ListBullet"/>
        <w:spacing w:line="240" w:lineRule="auto"/>
      </w:pPr>
      <w:r>
        <w:t>game: full db_Games record for the current GGID (includes all dbGames_* settings fields shown in UI).</w:t>
      </w:r>
    </w:p>
    <w:p w14:paraId="6D8B6CA4" w14:textId="77777777" w:rsidR="00503E61" w:rsidRDefault="00000000" w:rsidP="00D00D7B">
      <w:pPr>
        <w:pStyle w:val="ListBullet"/>
        <w:spacing w:line="240" w:lineRule="auto"/>
      </w:pPr>
      <w:r>
        <w:t>players: roster players array for this GGID (used for Blind Player selector).</w:t>
      </w:r>
    </w:p>
    <w:p w14:paraId="18D3CB36" w14:textId="77777777" w:rsidR="00503E61" w:rsidRDefault="00000000" w:rsidP="00D00D7B">
      <w:pPr>
        <w:pStyle w:val="ListBullet"/>
        <w:spacing w:line="240" w:lineRule="auto"/>
      </w:pPr>
      <w:r>
        <w:t>coursePars: flattened pars array [{hole:1, par:4}, ...] derived from GHIN tee sets for the game’s course.</w:t>
      </w:r>
    </w:p>
    <w:p w14:paraId="1027A55F" w14:textId="77777777" w:rsidR="00503E61" w:rsidRDefault="00000000" w:rsidP="00D00D7B">
      <w:pPr>
        <w:pStyle w:val="Heading2"/>
      </w:pPr>
      <w:r>
        <w:t>8.2 SAVE request / response</w:t>
      </w:r>
    </w:p>
    <w:p w14:paraId="5BFFDD51" w14:textId="77777777" w:rsidR="00503E61" w:rsidRDefault="00000000" w:rsidP="00D00D7B">
      <w:pPr>
        <w:pStyle w:val="ListBullet"/>
        <w:spacing w:line="240" w:lineRule="auto"/>
      </w:pPr>
      <w:r>
        <w:t>Request: { ggid, updates:{ dbGames_GameFormat, dbGames_TOMethod, dbGames_Competition, dbGames_Holes, dbGames_Segments, dbGames_RotationMethod, dbGames_BlindPlayers, dbGames_ScoringMethod, dbGames_ScoringSystem, dbGames_BestBall, dbGames_PlayerDeclaration, dbGames_HoleDeclaration, dbGames_StablefordPoints, dbGames_HCMethod, dbGames_Allowance, dbGames_StrokeDistribution, dbGames_HCEffectivity, dbGames_HCEffectivityDate } }</w:t>
      </w:r>
    </w:p>
    <w:p w14:paraId="01DA41EC" w14:textId="77777777" w:rsidR="00503E61" w:rsidRDefault="00000000" w:rsidP="00D00D7B">
      <w:pPr>
        <w:pStyle w:val="ListBullet"/>
        <w:spacing w:line="240" w:lineRule="auto"/>
      </w:pPr>
      <w:r>
        <w:t>Server normalization: enforce effectivity-date rule (&lt;= PlayDate), BlindPlayers array shape, Allowance numeric, and any forced invariants (e.g., PairField → Rotation None).</w:t>
      </w:r>
    </w:p>
    <w:p w14:paraId="2D1FB7E1" w14:textId="77777777" w:rsidR="00503E61" w:rsidRDefault="00000000" w:rsidP="00D00D7B">
      <w:pPr>
        <w:pStyle w:val="ListBullet"/>
        <w:spacing w:line="240" w:lineRule="auto"/>
      </w:pPr>
      <w:r>
        <w:t>Response: { ok, payload:{ game:&lt;updated db_Games&gt;, handicapRefreshRan:bool, messages:[...] } }</w:t>
      </w:r>
    </w:p>
    <w:p w14:paraId="34DDEE9C" w14:textId="77777777" w:rsidR="00503E61" w:rsidRDefault="00000000" w:rsidP="00D00D7B">
      <w:pPr>
        <w:pStyle w:val="Heading2"/>
      </w:pPr>
      <w:r>
        <w:t>8.3 Data persistence notes</w:t>
      </w:r>
    </w:p>
    <w:p w14:paraId="4117A62C" w14:textId="77777777" w:rsidR="00503E61" w:rsidRDefault="00000000" w:rsidP="00D00D7B">
      <w:pPr>
        <w:pStyle w:val="ListBullet"/>
        <w:spacing w:line="240" w:lineRule="auto"/>
      </w:pPr>
      <w:r>
        <w:t>dbGames_BlindPlayers is stored as an array&lt;string&gt; (JSON strings). UI treats only the first entry as the active blind player.</w:t>
      </w:r>
    </w:p>
    <w:p w14:paraId="434EB51C" w14:textId="77777777" w:rsidR="00503E61" w:rsidRDefault="00000000" w:rsidP="00D00D7B">
      <w:pPr>
        <w:pStyle w:val="ListBullet"/>
        <w:spacing w:line="240" w:lineRule="auto"/>
      </w:pPr>
      <w:r>
        <w:t>dbGames_StablefordPoints and dbGames_HoleDeclaration are stored as longtext JSON; the server should accept arrays/objects and JSON-encode consistently.</w:t>
      </w:r>
    </w:p>
    <w:p w14:paraId="3D86C5D1" w14:textId="77777777" w:rsidR="00503E61" w:rsidRDefault="00000000" w:rsidP="00D00D7B">
      <w:pPr>
        <w:pStyle w:val="ListBullet"/>
        <w:spacing w:line="240" w:lineRule="auto"/>
      </w:pPr>
      <w:r>
        <w:t>Where possible, preserve existing field values not present in updates (partial update) unless the UI sends the full set every time.</w:t>
      </w:r>
    </w:p>
    <w:p w14:paraId="765FCA2D" w14:textId="77777777" w:rsidR="00503E61" w:rsidRDefault="00000000" w:rsidP="00D00D7B">
      <w:pPr>
        <w:pStyle w:val="Heading1"/>
        <w:spacing w:line="240" w:lineRule="auto"/>
      </w:pPr>
      <w:r>
        <w:lastRenderedPageBreak/>
        <w:t>9. Refactor Roadmap – Step-by-step</w:t>
      </w:r>
    </w:p>
    <w:p w14:paraId="53DC05BA" w14:textId="77777777" w:rsidR="00503E61" w:rsidRDefault="00000000" w:rsidP="00D00D7B">
      <w:pPr>
        <w:pStyle w:val="ListBullet"/>
        <w:spacing w:line="240" w:lineRule="auto"/>
      </w:pPr>
      <w:r>
        <w:t>Create /app/game_settings/gamesettings.php with auth guard, chrome header/footer, and embed window.__INIT__ via init workflow.</w:t>
      </w:r>
    </w:p>
    <w:p w14:paraId="3AD48145" w14:textId="77777777" w:rsidR="00503E61" w:rsidRDefault="00000000" w:rsidP="00D00D7B">
      <w:pPr>
        <w:pStyle w:val="ListBullet"/>
        <w:spacing w:line="240" w:lineRule="auto"/>
      </w:pPr>
      <w:r>
        <w:t>Extract markup from the Wix HTML component into /app/game_settings/gamesettings_view.php; swap any Wix-only constructs for standard DOM.</w:t>
      </w:r>
    </w:p>
    <w:p w14:paraId="056FFF99" w14:textId="77777777" w:rsidR="00503E61" w:rsidRDefault="00000000" w:rsidP="00D00D7B">
      <w:pPr>
        <w:pStyle w:val="ListBullet"/>
        <w:spacing w:line="240" w:lineRule="auto"/>
      </w:pPr>
      <w:r>
        <w:t>Implement /assets/pages/game_settings.js: state model, render helpers, dependency rules ported from Wix HTML, dirty tracking, status messaging, and API wrapper using ma_shared.js.</w:t>
      </w:r>
    </w:p>
    <w:p w14:paraId="34AD47A8" w14:textId="77777777" w:rsidR="00503E61" w:rsidRDefault="00000000" w:rsidP="00D00D7B">
      <w:pPr>
        <w:pStyle w:val="ListBullet"/>
        <w:spacing w:line="240" w:lineRule="auto"/>
      </w:pPr>
      <w:r>
        <w:t>Implement /api/game_settings/init.php: read game context, load db_Games settings, load roster players (for blind picker), fetch course pars via GHIN service (or cached course info).</w:t>
      </w:r>
    </w:p>
    <w:p w14:paraId="76A2BEE9" w14:textId="77777777" w:rsidR="00503E61" w:rsidRDefault="00000000" w:rsidP="00D00D7B">
      <w:pPr>
        <w:pStyle w:val="ListBullet"/>
        <w:spacing w:line="240" w:lineRule="auto"/>
      </w:pPr>
      <w:r>
        <w:t>Implement /api/game_settings/save.php: validate + normalize, persist to db_Games via service_dbGames, and optionally trigger handicap refresh workflow.</w:t>
      </w:r>
    </w:p>
    <w:p w14:paraId="5C82EA67" w14:textId="77777777" w:rsidR="00503E61" w:rsidRDefault="00000000" w:rsidP="00D00D7B">
      <w:pPr>
        <w:pStyle w:val="ListBullet"/>
        <w:spacing w:line="240" w:lineRule="auto"/>
      </w:pPr>
      <w:r>
        <w:t>Regression test: constraints (format→basis, comp/rotation, segments by holes, ADJ GROSS forcing rules), Save/Cancel flows, and mobile layout.</w:t>
      </w:r>
    </w:p>
    <w:p w14:paraId="3A0AED48" w14:textId="5796BFF5" w:rsidR="00D00D7B" w:rsidRDefault="00000000" w:rsidP="00D00D7B">
      <w:pPr>
        <w:pStyle w:val="Heading1"/>
        <w:spacing w:line="240" w:lineRule="auto"/>
      </w:pPr>
      <w:r>
        <w:t xml:space="preserve">10. </w:t>
      </w:r>
      <w:r w:rsidR="00D00D7B">
        <w:t>Questions and Decisions</w:t>
      </w:r>
    </w:p>
    <w:p w14:paraId="256751B4" w14:textId="643702DF" w:rsidR="00503E61" w:rsidRDefault="00000000" w:rsidP="00D00D7B">
      <w:pPr>
        <w:pStyle w:val="Heading2"/>
      </w:pPr>
      <w:r>
        <w:t xml:space="preserve">Questions </w:t>
      </w:r>
    </w:p>
    <w:p w14:paraId="07B62988" w14:textId="77777777" w:rsidR="00503E61" w:rsidRDefault="00000000" w:rsidP="00BB0252">
      <w:pPr>
        <w:pStyle w:val="ListBullet"/>
        <w:numPr>
          <w:ilvl w:val="0"/>
          <w:numId w:val="7"/>
        </w:numPr>
        <w:spacing w:line="240" w:lineRule="auto"/>
      </w:pPr>
      <w:r>
        <w:t>Should Game Settings remain a modal/overlay (like the Wix lightbox) or become a full GoDaddy page with standard back navigation?</w:t>
      </w:r>
    </w:p>
    <w:p w14:paraId="7263F04A" w14:textId="77777777" w:rsidR="00503E61" w:rsidRDefault="00000000" w:rsidP="00BB0252">
      <w:pPr>
        <w:pStyle w:val="ListBullet"/>
        <w:numPr>
          <w:ilvl w:val="0"/>
          <w:numId w:val="7"/>
        </w:numPr>
        <w:spacing w:line="240" w:lineRule="auto"/>
      </w:pPr>
      <w:r>
        <w:t>After Save, do we auto-return to the prior page immediately (legacy behavior), or keep the editor open and show “Saved” with an option to return?</w:t>
      </w:r>
    </w:p>
    <w:p w14:paraId="7F063553" w14:textId="77777777" w:rsidR="00503E61" w:rsidRDefault="00000000" w:rsidP="00BB0252">
      <w:pPr>
        <w:pStyle w:val="ListBullet"/>
        <w:numPr>
          <w:ilvl w:val="0"/>
          <w:numId w:val="7"/>
        </w:numPr>
        <w:spacing w:line="240" w:lineRule="auto"/>
      </w:pPr>
      <w:r>
        <w:t>Where should the handicap refresh workflow run: inline within save.php (simpler, but potentially slow) or as a separate endpoint/workflow the UI can poll?</w:t>
      </w:r>
    </w:p>
    <w:p w14:paraId="2C38A777" w14:textId="77777777" w:rsidR="00503E61" w:rsidRDefault="00000000" w:rsidP="00BB0252">
      <w:pPr>
        <w:pStyle w:val="ListBullet"/>
        <w:numPr>
          <w:ilvl w:val="0"/>
          <w:numId w:val="7"/>
        </w:numPr>
        <w:spacing w:line="240" w:lineRule="auto"/>
      </w:pPr>
      <w:r>
        <w:t>Do we need to support partial saves (save per-tab) or is single Save for all tabs sufficient?</w:t>
      </w:r>
    </w:p>
    <w:p w14:paraId="147D52E1" w14:textId="77777777" w:rsidR="00503E61" w:rsidRDefault="00000000" w:rsidP="00BB0252">
      <w:pPr>
        <w:pStyle w:val="ListBullet"/>
        <w:numPr>
          <w:ilvl w:val="0"/>
          <w:numId w:val="7"/>
        </w:numPr>
        <w:spacing w:line="240" w:lineRule="auto"/>
      </w:pPr>
      <w:r>
        <w:t>Should Blind Player allow selecting a non-roster favorite, or restrict strictly to enrolled roster players (current HTML appears to use roster list)?</w:t>
      </w:r>
    </w:p>
    <w:p w14:paraId="2906538A" w14:textId="5D8E48C4" w:rsidR="00D00D7B" w:rsidRDefault="00D00D7B" w:rsidP="00D00D7B">
      <w:pPr>
        <w:pStyle w:val="Heading2"/>
      </w:pPr>
      <w:r>
        <w:t>Answers</w:t>
      </w:r>
      <w:r>
        <w:t xml:space="preserve"> / Decisions</w:t>
      </w:r>
    </w:p>
    <w:p w14:paraId="2EF8380F" w14:textId="19F233B1" w:rsidR="00D00D7B" w:rsidRDefault="00D00D7B" w:rsidP="00D00D7B">
      <w:pPr>
        <w:pStyle w:val="ListBullet"/>
        <w:spacing w:line="240" w:lineRule="auto"/>
      </w:pPr>
      <w:r>
        <w:t xml:space="preserve">Game Settings </w:t>
      </w:r>
      <w:r>
        <w:t xml:space="preserve">should </w:t>
      </w:r>
      <w:r>
        <w:t>become a full GoDaddy page with standard back navigation?</w:t>
      </w:r>
    </w:p>
    <w:p w14:paraId="038B6395" w14:textId="77777777" w:rsidR="00D00D7B" w:rsidRDefault="00D00D7B" w:rsidP="00D00D7B">
      <w:pPr>
        <w:pStyle w:val="ListBullet"/>
        <w:spacing w:line="240" w:lineRule="auto"/>
      </w:pPr>
      <w:r>
        <w:t>After Save, do we auto-return to the prior page immediately (legacy behavior), or keep the editor open and show “Saved” with an option to return?</w:t>
      </w:r>
    </w:p>
    <w:p w14:paraId="1577ED39" w14:textId="77777777" w:rsidR="00D00D7B" w:rsidRDefault="00D00D7B" w:rsidP="00D00D7B">
      <w:pPr>
        <w:pStyle w:val="ListBullet"/>
        <w:spacing w:line="240" w:lineRule="auto"/>
      </w:pPr>
      <w:r>
        <w:t>Where should the handicap refresh workflow run: inline within save.php (simpler, but potentially slow) or as a separate endpoint/workflow the UI can poll?</w:t>
      </w:r>
    </w:p>
    <w:p w14:paraId="34D46FFC" w14:textId="77777777" w:rsidR="00D00D7B" w:rsidRDefault="00D00D7B" w:rsidP="00D00D7B">
      <w:pPr>
        <w:pStyle w:val="ListBullet"/>
        <w:spacing w:line="240" w:lineRule="auto"/>
      </w:pPr>
      <w:r>
        <w:t>Do we need to support partial saves (save per-tab) or is single Save for all tabs sufficient?</w:t>
      </w:r>
    </w:p>
    <w:p w14:paraId="54D8ECF0" w14:textId="77777777" w:rsidR="00D00D7B" w:rsidRDefault="00D00D7B" w:rsidP="00D00D7B">
      <w:pPr>
        <w:pStyle w:val="ListBullet"/>
        <w:spacing w:line="240" w:lineRule="auto"/>
      </w:pPr>
      <w:r>
        <w:t>Should Blind Player allow selecting a non-roster favorite, or restrict strictly to enrolled roster players (current HTML appears to use roster list)?</w:t>
      </w:r>
    </w:p>
    <w:p w14:paraId="2562281E" w14:textId="77777777" w:rsidR="00D00D7B" w:rsidRDefault="00D00D7B" w:rsidP="00D00D7B">
      <w:pPr>
        <w:pStyle w:val="ListBullet"/>
        <w:numPr>
          <w:ilvl w:val="0"/>
          <w:numId w:val="0"/>
        </w:numPr>
        <w:spacing w:line="240" w:lineRule="auto"/>
      </w:pPr>
    </w:p>
    <w:sectPr w:rsidR="00D00D7B" w:rsidSect="00DF523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D2746574"/>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506B535B"/>
    <w:multiLevelType w:val="hybridMultilevel"/>
    <w:tmpl w:val="123AA1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59162265">
    <w:abstractNumId w:val="5"/>
  </w:num>
  <w:num w:numId="2" w16cid:durableId="1163424040">
    <w:abstractNumId w:val="3"/>
  </w:num>
  <w:num w:numId="3" w16cid:durableId="1540974840">
    <w:abstractNumId w:val="2"/>
  </w:num>
  <w:num w:numId="4" w16cid:durableId="865369915">
    <w:abstractNumId w:val="4"/>
  </w:num>
  <w:num w:numId="5" w16cid:durableId="802119630">
    <w:abstractNumId w:val="1"/>
  </w:num>
  <w:num w:numId="6" w16cid:durableId="1343510680">
    <w:abstractNumId w:val="0"/>
  </w:num>
  <w:num w:numId="7" w16cid:durableId="100926018">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F31"/>
    <w:rsid w:val="00034616"/>
    <w:rsid w:val="0006063C"/>
    <w:rsid w:val="00063CA2"/>
    <w:rsid w:val="00080A72"/>
    <w:rsid w:val="000939E1"/>
    <w:rsid w:val="00094656"/>
    <w:rsid w:val="000D6C59"/>
    <w:rsid w:val="000E408E"/>
    <w:rsid w:val="000E7AA1"/>
    <w:rsid w:val="000F1F07"/>
    <w:rsid w:val="000F5E64"/>
    <w:rsid w:val="00114DF0"/>
    <w:rsid w:val="00134076"/>
    <w:rsid w:val="001434B1"/>
    <w:rsid w:val="0015074B"/>
    <w:rsid w:val="0018375D"/>
    <w:rsid w:val="00185439"/>
    <w:rsid w:val="0019067B"/>
    <w:rsid w:val="00194A7B"/>
    <w:rsid w:val="001A0990"/>
    <w:rsid w:val="00274C3B"/>
    <w:rsid w:val="0029639D"/>
    <w:rsid w:val="00297AD3"/>
    <w:rsid w:val="002B2BDC"/>
    <w:rsid w:val="002C15A6"/>
    <w:rsid w:val="003125D8"/>
    <w:rsid w:val="003166C6"/>
    <w:rsid w:val="00326F90"/>
    <w:rsid w:val="003476EE"/>
    <w:rsid w:val="00355285"/>
    <w:rsid w:val="003625EA"/>
    <w:rsid w:val="003B529A"/>
    <w:rsid w:val="003B7C7E"/>
    <w:rsid w:val="003C381E"/>
    <w:rsid w:val="003D13F2"/>
    <w:rsid w:val="003D1793"/>
    <w:rsid w:val="00410B1D"/>
    <w:rsid w:val="004200BE"/>
    <w:rsid w:val="004230C2"/>
    <w:rsid w:val="004276F8"/>
    <w:rsid w:val="00467300"/>
    <w:rsid w:val="0048043F"/>
    <w:rsid w:val="004840F1"/>
    <w:rsid w:val="004B2A74"/>
    <w:rsid w:val="004F0E8D"/>
    <w:rsid w:val="00503E61"/>
    <w:rsid w:val="00505AEA"/>
    <w:rsid w:val="00513292"/>
    <w:rsid w:val="005161B8"/>
    <w:rsid w:val="00536D57"/>
    <w:rsid w:val="0053786E"/>
    <w:rsid w:val="00545F30"/>
    <w:rsid w:val="00552900"/>
    <w:rsid w:val="005870E2"/>
    <w:rsid w:val="005923C7"/>
    <w:rsid w:val="005C7D2F"/>
    <w:rsid w:val="005C7EC3"/>
    <w:rsid w:val="005D3834"/>
    <w:rsid w:val="0060159C"/>
    <w:rsid w:val="006045B4"/>
    <w:rsid w:val="00647118"/>
    <w:rsid w:val="00656D4D"/>
    <w:rsid w:val="00657944"/>
    <w:rsid w:val="00696E22"/>
    <w:rsid w:val="006A5F19"/>
    <w:rsid w:val="006C1E08"/>
    <w:rsid w:val="006F3D58"/>
    <w:rsid w:val="006F496A"/>
    <w:rsid w:val="007135BD"/>
    <w:rsid w:val="007848B6"/>
    <w:rsid w:val="007A4659"/>
    <w:rsid w:val="007B0AA1"/>
    <w:rsid w:val="00851A1B"/>
    <w:rsid w:val="008759EA"/>
    <w:rsid w:val="008A2775"/>
    <w:rsid w:val="008A54BF"/>
    <w:rsid w:val="00916C6B"/>
    <w:rsid w:val="00936119"/>
    <w:rsid w:val="00945792"/>
    <w:rsid w:val="00964D4F"/>
    <w:rsid w:val="009679EF"/>
    <w:rsid w:val="00983F39"/>
    <w:rsid w:val="009A1A1E"/>
    <w:rsid w:val="009B3832"/>
    <w:rsid w:val="009B4E9B"/>
    <w:rsid w:val="009C3E77"/>
    <w:rsid w:val="009D740C"/>
    <w:rsid w:val="009E3B5C"/>
    <w:rsid w:val="009E3C45"/>
    <w:rsid w:val="009F604C"/>
    <w:rsid w:val="00A00AE9"/>
    <w:rsid w:val="00A0274F"/>
    <w:rsid w:val="00A46F20"/>
    <w:rsid w:val="00A54206"/>
    <w:rsid w:val="00A925FA"/>
    <w:rsid w:val="00A96BC1"/>
    <w:rsid w:val="00AA1A92"/>
    <w:rsid w:val="00AA1D8D"/>
    <w:rsid w:val="00AA29EA"/>
    <w:rsid w:val="00AE6A39"/>
    <w:rsid w:val="00AF26BA"/>
    <w:rsid w:val="00AF2FE2"/>
    <w:rsid w:val="00B47730"/>
    <w:rsid w:val="00B56DF9"/>
    <w:rsid w:val="00B62500"/>
    <w:rsid w:val="00B876DA"/>
    <w:rsid w:val="00BB0252"/>
    <w:rsid w:val="00BB7A8D"/>
    <w:rsid w:val="00BC63D2"/>
    <w:rsid w:val="00BE1EC0"/>
    <w:rsid w:val="00C04327"/>
    <w:rsid w:val="00C076ED"/>
    <w:rsid w:val="00C22A43"/>
    <w:rsid w:val="00C22AEC"/>
    <w:rsid w:val="00C44DD5"/>
    <w:rsid w:val="00C50B30"/>
    <w:rsid w:val="00C74406"/>
    <w:rsid w:val="00C8346B"/>
    <w:rsid w:val="00CB04A5"/>
    <w:rsid w:val="00CB0664"/>
    <w:rsid w:val="00CB7B54"/>
    <w:rsid w:val="00CC2EC9"/>
    <w:rsid w:val="00CD0CB8"/>
    <w:rsid w:val="00CE0BA6"/>
    <w:rsid w:val="00CE7D78"/>
    <w:rsid w:val="00CF2E7C"/>
    <w:rsid w:val="00CF3F95"/>
    <w:rsid w:val="00CF6EE7"/>
    <w:rsid w:val="00D00D7B"/>
    <w:rsid w:val="00D155D9"/>
    <w:rsid w:val="00D266E0"/>
    <w:rsid w:val="00D50F77"/>
    <w:rsid w:val="00D53B49"/>
    <w:rsid w:val="00D61DDC"/>
    <w:rsid w:val="00D77F19"/>
    <w:rsid w:val="00DC4CF2"/>
    <w:rsid w:val="00DF1467"/>
    <w:rsid w:val="00DF523A"/>
    <w:rsid w:val="00DF62FF"/>
    <w:rsid w:val="00E031F1"/>
    <w:rsid w:val="00E03BFB"/>
    <w:rsid w:val="00E370A5"/>
    <w:rsid w:val="00E407A4"/>
    <w:rsid w:val="00E4217C"/>
    <w:rsid w:val="00E63898"/>
    <w:rsid w:val="00F4477A"/>
    <w:rsid w:val="00F55C41"/>
    <w:rsid w:val="00F638AD"/>
    <w:rsid w:val="00F72101"/>
    <w:rsid w:val="00F759E4"/>
    <w:rsid w:val="00FB70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751F8"/>
  <w14:defaultImageDpi w14:val="300"/>
  <w15:docId w15:val="{0911C2C7-3AAF-4447-9E65-284FFB8E1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A8D"/>
    <w:pPr>
      <w:keepNext/>
      <w:keepLines/>
      <w:spacing w:after="60" w:line="240" w:lineRule="auto"/>
      <w:contextualSpacing/>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34076"/>
    <w:pPr>
      <w:keepNext/>
      <w:keepLines/>
      <w:spacing w:before="200" w:after="0"/>
      <w:outlineLvl w:val="3"/>
    </w:pPr>
    <w:rPr>
      <w:rFonts w:asciiTheme="majorHAnsi" w:eastAsiaTheme="majorEastAsia" w:hAnsiTheme="majorHAnsi" w:cstheme="majorBidi"/>
      <w:b/>
      <w:b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B7A8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134076"/>
    <w:rPr>
      <w:rFonts w:asciiTheme="majorHAnsi" w:eastAsiaTheme="majorEastAsia" w:hAnsiTheme="majorHAnsi" w:cstheme="majorBidi"/>
      <w:b/>
      <w:bCs/>
      <w:color w:val="000000" w:themeColor="tex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B6250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 Disney</cp:lastModifiedBy>
  <cp:revision>3</cp:revision>
  <dcterms:created xsi:type="dcterms:W3CDTF">2026-02-11T02:12:00Z</dcterms:created>
  <dcterms:modified xsi:type="dcterms:W3CDTF">2026-02-11T02:12:00Z</dcterms:modified>
  <cp:category/>
</cp:coreProperties>
</file>