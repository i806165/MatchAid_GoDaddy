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5605" w14:textId="77777777" w:rsidR="004200BE" w:rsidRDefault="00505AEA" w:rsidP="00BB7A8D">
      <w:pPr>
        <w:pStyle w:val="Title"/>
        <w:spacing w:before="100" w:beforeAutospacing="1" w:after="100" w:afterAutospacing="1"/>
        <w:jc w:val="center"/>
      </w:pPr>
      <w:r>
        <w:t>MatchAid – Refactor Roadmap (v0)</w:t>
      </w:r>
    </w:p>
    <w:p w14:paraId="5CCAD4F5" w14:textId="77777777" w:rsidR="004200BE" w:rsidRDefault="00505AEA" w:rsidP="00BB7A8D">
      <w:pPr>
        <w:spacing w:before="100" w:beforeAutospacing="1" w:after="100" w:afterAutospacing="1" w:line="240" w:lineRule="auto"/>
        <w:contextualSpacing/>
        <w:jc w:val="center"/>
      </w:pPr>
      <w:r>
        <w:t>Page: Registrations (Wix Velo + HTML → GoDaddy PHP + HTML/JS)</w:t>
      </w:r>
    </w:p>
    <w:p w14:paraId="6C589E5B" w14:textId="77777777" w:rsidR="004200BE" w:rsidRDefault="00505AEA" w:rsidP="00BB7A8D">
      <w:pPr>
        <w:spacing w:before="100" w:beforeAutospacing="1" w:after="100" w:afterAutospacing="1" w:line="240" w:lineRule="auto"/>
        <w:contextualSpacing/>
        <w:jc w:val="center"/>
      </w:pPr>
      <w:r>
        <w:t>Date: 2026-02-09</w:t>
      </w:r>
    </w:p>
    <w:p w14:paraId="1EC003B8" w14:textId="77777777" w:rsidR="004200BE" w:rsidRDefault="004200BE" w:rsidP="00BB7A8D">
      <w:pPr>
        <w:spacing w:before="100" w:beforeAutospacing="1" w:after="100" w:afterAutospacing="1" w:line="240" w:lineRule="auto"/>
        <w:contextualSpacing/>
      </w:pPr>
    </w:p>
    <w:p w14:paraId="475B6AA8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1. Purpose</w:t>
      </w:r>
    </w:p>
    <w:p w14:paraId="19178D72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This document defines the functional requirements and refactor plan to replatform the Wix Admin/Player Portal “Registrations” page to the GoDaddy target architecture, following established MatchAid refactor standards (bootstrap, chrome, shared CSS/JS, service/context patterns, and database services). The intent is to preserve the existing user workflow, data rules, and UI look-and-feel while removing Wix HTML component postMessage/iframe dependencies.</w:t>
      </w:r>
    </w:p>
    <w:p w14:paraId="3799FCCC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Contents</w:t>
      </w:r>
    </w:p>
    <w:p w14:paraId="2983E24C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Source Artifacts (Inputs)</w:t>
      </w:r>
    </w:p>
    <w:p w14:paraId="438D3C53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Current Wix Behavior Summary (As-Is)</w:t>
      </w:r>
    </w:p>
    <w:p w14:paraId="1C501745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Target Architecture (To-Be)</w:t>
      </w:r>
    </w:p>
    <w:p w14:paraId="479960BF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UI/UX Direction (Target Screens)</w:t>
      </w:r>
    </w:p>
    <w:p w14:paraId="62215F71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Functional Requirements</w:t>
      </w:r>
    </w:p>
    <w:p w14:paraId="35576D02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Endpoint / Function Inventory</w:t>
      </w:r>
    </w:p>
    <w:p w14:paraId="75FDC256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Data &amp; Contracts</w:t>
      </w:r>
    </w:p>
    <w:p w14:paraId="23154A91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Refactor Roadmap – Step-by-step</w:t>
      </w:r>
    </w:p>
    <w:p w14:paraId="02DA50C1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Open Decisions / Placeholders</w:t>
      </w:r>
    </w:p>
    <w:p w14:paraId="0C58B8CF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2. Source Artifacts (Inputs)</w:t>
      </w:r>
    </w:p>
    <w:p w14:paraId="42B6959F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Provided for this page:</w:t>
      </w:r>
    </w:p>
    <w:p w14:paraId="7196DCFA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Wix Velo page controller: Matchaid JS - Admin Player Registration 2026-01-27a.js</w:t>
      </w:r>
    </w:p>
    <w:p w14:paraId="43A846C6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HTML Component UI: Matchaid HTML - Registrations 2026-01-17a.html</w:t>
      </w:r>
    </w:p>
    <w:p w14:paraId="29AFFFC2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UI direction screenshots (Roster / Add Self / Favorites / GHIN / Non-Rated) – included in Section 5</w:t>
      </w:r>
    </w:p>
    <w:p w14:paraId="5FF3898B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Existing GoDaddy assets to leverage (already in place):</w:t>
      </w:r>
    </w:p>
    <w:p w14:paraId="1CF0920F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bootstrap.php (absolute path constants + config)</w:t>
      </w:r>
    </w:p>
    <w:p w14:paraId="542006E4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chromeHeader.php / chromeFooter.php (global shell + footer navigation + status line)</w:t>
      </w:r>
    </w:p>
    <w:p w14:paraId="6BB53091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ma_shared.css (global tokens + shared components)</w:t>
      </w:r>
    </w:p>
    <w:p w14:paraId="21151F6B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ma_shared.js (apiPostJson/api routing helpers, setStatus, common DOM utilities)</w:t>
      </w:r>
    </w:p>
    <w:p w14:paraId="4262FF59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service_ContextUser.php and service_ContextGame.php (session context + auth guard patterns)</w:t>
      </w:r>
    </w:p>
    <w:p w14:paraId="6AEACB00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service_dbPlayers.php / service_dbFavPlayers.php (query/upsert/delete patterns; if present, extend as needed)</w:t>
      </w:r>
    </w:p>
    <w:p w14:paraId="4C7ABEC1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pageRouter.php (central navigation; no hardcoded URLs)</w:t>
      </w:r>
    </w:p>
    <w:p w14:paraId="1BF4C06A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3. Current Wix Behavior Summary (As-Is)</w:t>
      </w:r>
    </w:p>
    <w:p w14:paraId="1786753B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The Wix implementation has two cooperating layers:</w:t>
      </w:r>
    </w:p>
    <w:p w14:paraId="1C4C204B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Velo controller orchestrates context (user + game), calls Wix/GHIN backends, and posts INIT/render payloads to the HTML component.</w:t>
      </w:r>
    </w:p>
    <w:p w14:paraId="2F7F9824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lastRenderedPageBreak/>
        <w:t>HTML component renders the multi-tab UI and sends user interactions back to Velo via postMessage.</w:t>
      </w:r>
    </w:p>
    <w:p w14:paraId="4CFC6E13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User workflow (high level):</w:t>
      </w:r>
    </w:p>
    <w:p w14:paraId="0B17B64F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User opens Registrations for the currently selected game (GGID stored in session).</w:t>
      </w:r>
    </w:p>
    <w:p w14:paraId="27B99B4A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Tabs are available: Roster, Add Self, Favorites, GHIN, Non-Rated.</w:t>
      </w:r>
    </w:p>
    <w:p w14:paraId="16872E44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All enrollment actions ultimately result in assigning a tee set to a selected player, then inserting/updating a db_Players record.</w:t>
      </w:r>
    </w:p>
    <w:p w14:paraId="5B06AC03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Roster list reflects enrolled players immediately after add/remove/tee-change operations.</w:t>
      </w:r>
    </w:p>
    <w:p w14:paraId="2A01C99B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Key interactions and behaviors:</w:t>
      </w:r>
    </w:p>
    <w:p w14:paraId="21A002F9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Roster rows show: Name • Tee • CH on line 1, and HI • PH • SO • Pair on line 2, plus Favorite (heart) and Remove (trash) icons.</w:t>
      </w:r>
    </w:p>
    <w:p w14:paraId="129EBEC3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Tapping a roster row opens a Tee Picker modal. The currently assigned tee is pre-selected (if present).</w:t>
      </w:r>
    </w:p>
    <w:p w14:paraId="6F08EA12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Add Self auto-launches Tee Picker for the logged-in golfer; selecting a tee enrolls the user and returns to Roster.</w:t>
      </w:r>
    </w:p>
    <w:p w14:paraId="4408AD53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Favorites view supports group filtering (tags) + search; enrolled favorites are disabled/marked Enrolled; tapping a favorite launches Tee Picker and enrolls on tee selection.</w:t>
      </w:r>
    </w:p>
    <w:p w14:paraId="1BEE1B80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GHIN view searches by last name (required), optional first name and state; results show Name, location, HI, Gender; tapping a result opens Tee Picker.</w:t>
      </w:r>
    </w:p>
    <w:p w14:paraId="18A1C8E1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Non-Rated view collects First/Last/Gender/Index and generates an internal NH#### id; player is only added after tee selection.</w:t>
      </w:r>
    </w:p>
    <w:p w14:paraId="11A42F3E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Favorites heart on roster routes the user to the Favorites page (FavoritesLaunchSource + FavoritesReturnUrl used for return).</w:t>
      </w:r>
    </w:p>
    <w:p w14:paraId="62B50648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4. Target Architecture (To-Be)</w:t>
      </w:r>
    </w:p>
    <w:p w14:paraId="55BEF12A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Goal: one runtime, one page (no iframe/postMessage). The page is a PHP entry point that renders the view inside MatchAid chrome, loads one page JS module, and communicates with PHP JSON endpoints/services.</w:t>
      </w:r>
    </w:p>
    <w:p w14:paraId="1936BF83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Recommended file layout (proposed):</w:t>
      </w:r>
    </w:p>
    <w:p w14:paraId="645DC39A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/app/registrations/registrations.php (auth + chrome includes + HTML shell + INIT embed)</w:t>
      </w:r>
    </w:p>
    <w:p w14:paraId="7C25E1EE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/app/registrations/registrations_view.php (markup-only view fragment)</w:t>
      </w:r>
    </w:p>
    <w:p w14:paraId="54595262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/assets/pages/registrations.js (page controller: events + render + API calls)</w:t>
      </w:r>
    </w:p>
    <w:p w14:paraId="01BA5B3D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/assets/css/registrations.css (optional; only if page-specific rules are needed beyond ma_shared.css)</w:t>
      </w:r>
    </w:p>
    <w:p w14:paraId="654ADA45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/api/registrations/init.php (returns roster + favorites + game context)</w:t>
      </w:r>
    </w:p>
    <w:p w14:paraId="03A4823B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/api/registrations/teeOptions.php (returns tee options for a selected player/NH draft)</w:t>
      </w:r>
    </w:p>
    <w:p w14:paraId="5924D0E6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/api/registrations/assignTee.php (upsert db_Players row after tee selection; returns updated roster)</w:t>
      </w:r>
    </w:p>
    <w:p w14:paraId="746EDB9F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/api/registrations/removePlayer.php (delete by playerKey/_id; returns updated roster)</w:t>
      </w:r>
    </w:p>
    <w:p w14:paraId="5BEC5B52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/api/ghin/searchPlayers.php (proxy to GHIN player search; can reuse existing GHIN module/endpoints)</w:t>
      </w:r>
    </w:p>
    <w:p w14:paraId="15783CAC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INIT strategy (recommended): assemble the INIT payload server-side and embed it as window.__INIT__ so the page can render immediately, while still supporting re-hydrate calls when needed (e.g., refresh favorites).</w:t>
      </w:r>
    </w:p>
    <w:p w14:paraId="40BC4AD5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5. UI/UX Direction (Target Screens)</w:t>
      </w:r>
    </w:p>
    <w:p w14:paraId="128F97A3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The Registrations page is a roster-building workflow step. The refactored GoDaddy page should match the UI direction below. Tabs (chips) are horizontally scrollable on mobile; header shows game title + (date • course • ggid). A bottom status line shows transient messages (Ready / Saving… / Saved / Warnings). Tee Picker is a bottom-sheet style modal.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4200BE" w14:paraId="18208750" w14:textId="77777777">
        <w:tc>
          <w:tcPr>
            <w:tcW w:w="5400" w:type="dxa"/>
          </w:tcPr>
          <w:p w14:paraId="29B8FBEB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0D7D18" wp14:editId="6E84BFAF">
                  <wp:extent cx="2880360" cy="37275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37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52696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i/>
              </w:rPr>
              <w:t>Figure 1 – Roster tab (enrolled roster list + favorite/remove).</w:t>
            </w:r>
          </w:p>
        </w:tc>
        <w:tc>
          <w:tcPr>
            <w:tcW w:w="5400" w:type="dxa"/>
          </w:tcPr>
          <w:p w14:paraId="32C61585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75BA7EBA" wp14:editId="0E9CA3FA">
                  <wp:extent cx="2880360" cy="37275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37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45EAA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i/>
              </w:rPr>
              <w:t>Figure 2 – Add Self (auto-launch tee picker; select tee to enroll).</w:t>
            </w:r>
          </w:p>
        </w:tc>
      </w:tr>
      <w:tr w:rsidR="004200BE" w14:paraId="5A126644" w14:textId="77777777">
        <w:tc>
          <w:tcPr>
            <w:tcW w:w="5400" w:type="dxa"/>
          </w:tcPr>
          <w:p w14:paraId="32F3BCBD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2A4B71C8" wp14:editId="2B58D5D5">
                  <wp:extent cx="2880360" cy="37275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37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C6CBC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i/>
              </w:rPr>
              <w:t>Figure 3 – Favorites (group filter + search; tap to enroll).</w:t>
            </w:r>
          </w:p>
        </w:tc>
        <w:tc>
          <w:tcPr>
            <w:tcW w:w="5400" w:type="dxa"/>
          </w:tcPr>
          <w:p w14:paraId="4B044C7A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0A100D7F" wp14:editId="24E26EB2">
                  <wp:extent cx="2880360" cy="37275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37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6B889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i/>
              </w:rPr>
              <w:t>Figure 4 – GHIN search (search results; tap to enroll).</w:t>
            </w:r>
          </w:p>
        </w:tc>
      </w:tr>
      <w:tr w:rsidR="004200BE" w14:paraId="11A4D32F" w14:textId="77777777">
        <w:tc>
          <w:tcPr>
            <w:tcW w:w="5400" w:type="dxa"/>
          </w:tcPr>
          <w:p w14:paraId="0EEA1A58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DBD66ED" wp14:editId="062257C9">
                  <wp:extent cx="2880360" cy="37275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37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15B10" w14:textId="77777777" w:rsidR="004200BE" w:rsidRDefault="00505AEA" w:rsidP="00BB7A8D">
            <w:pPr>
              <w:spacing w:before="100" w:beforeAutospacing="1" w:after="100" w:afterAutospacing="1" w:line="240" w:lineRule="auto"/>
              <w:contextualSpacing/>
              <w:jc w:val="center"/>
            </w:pPr>
            <w:r>
              <w:rPr>
                <w:i/>
              </w:rPr>
              <w:t>Figure 5 – Non-Rated (capture identity + index; tee selection required).</w:t>
            </w:r>
          </w:p>
        </w:tc>
        <w:tc>
          <w:tcPr>
            <w:tcW w:w="5400" w:type="dxa"/>
          </w:tcPr>
          <w:p w14:paraId="3D0F5E63" w14:textId="77777777" w:rsidR="004200BE" w:rsidRDefault="004200BE" w:rsidP="00BB7A8D">
            <w:pPr>
              <w:spacing w:before="100" w:beforeAutospacing="1" w:after="100" w:afterAutospacing="1" w:line="240" w:lineRule="auto"/>
              <w:contextualSpacing/>
            </w:pPr>
          </w:p>
        </w:tc>
      </w:tr>
    </w:tbl>
    <w:p w14:paraId="7B467608" w14:textId="77777777" w:rsidR="004200BE" w:rsidRDefault="004200BE" w:rsidP="00BB7A8D">
      <w:pPr>
        <w:spacing w:before="100" w:beforeAutospacing="1" w:after="100" w:afterAutospacing="1" w:line="240" w:lineRule="auto"/>
        <w:contextualSpacing/>
      </w:pPr>
    </w:p>
    <w:p w14:paraId="592B0771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6. Functional Requirements</w:t>
      </w:r>
    </w:p>
    <w:p w14:paraId="62C961AD" w14:textId="77777777" w:rsidR="004200BE" w:rsidRDefault="00505AEA" w:rsidP="00BB7A8D">
      <w:pPr>
        <w:pStyle w:val="Heading2"/>
      </w:pPr>
      <w:r>
        <w:t>6.1 Global Page Requirements</w:t>
      </w:r>
    </w:p>
    <w:p w14:paraId="62B50BB4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P</w:t>
      </w:r>
      <w:r>
        <w:t>age must operate in both Admin and Player portal modes (mode value provided by session/context).</w:t>
      </w:r>
    </w:p>
    <w:p w14:paraId="568EDAC5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Game context (GGID, title, playDate, courseName, holes, allowance, privacy, adminGHIN) must be available at render time.</w:t>
      </w:r>
    </w:p>
    <w:p w14:paraId="416BA45D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All UI must use MatchAid tokens (Montserrat, brandPrimary header, segmentSelectedBg active tab, compact spacing) consistent with ma_shared.css.</w:t>
      </w:r>
    </w:p>
    <w:p w14:paraId="598D53BB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Bottom status line must support neutral/info/warn/error/success display states.</w:t>
      </w:r>
    </w:p>
    <w:p w14:paraId="1DD225DF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All network calls must return JSON; non-JSON responses must surface a user-friendly status message and log details.</w:t>
      </w:r>
    </w:p>
    <w:p w14:paraId="0088FD6A" w14:textId="19DB3BF9" w:rsidR="005870E2" w:rsidRDefault="005870E2" w:rsidP="00BB7A8D">
      <w:pPr>
        <w:pStyle w:val="ListBullet"/>
        <w:spacing w:before="100" w:beforeAutospacing="1" w:after="100" w:afterAutospacing="1" w:line="240" w:lineRule="auto"/>
      </w:pPr>
      <w:r>
        <w:t xml:space="preserve">Page requires </w:t>
      </w:r>
      <w:r w:rsidR="009A1A1E">
        <w:t xml:space="preserve">Controls area to support the tabular navigation between tabs.  Also supports tab level sorting, filtering, </w:t>
      </w:r>
      <w:r w:rsidR="00983F39">
        <w:t>input entry, etc.  Controls area is a peer structure to the body.</w:t>
      </w:r>
    </w:p>
    <w:p w14:paraId="220395EF" w14:textId="77777777" w:rsidR="004200BE" w:rsidRDefault="00505AEA" w:rsidP="00BB7A8D">
      <w:pPr>
        <w:pStyle w:val="Heading2"/>
      </w:pPr>
      <w:r>
        <w:t>6.2 Roster Tab</w:t>
      </w:r>
    </w:p>
    <w:p w14:paraId="7E9BB4F5" w14:textId="33E33C04" w:rsidR="004200BE" w:rsidRDefault="00E4217C" w:rsidP="00BB7A8D">
      <w:pPr>
        <w:pStyle w:val="ListBullet"/>
        <w:spacing w:before="100" w:beforeAutospacing="1" w:after="100" w:afterAutospacing="1" w:line="240" w:lineRule="auto"/>
      </w:pPr>
      <w:proofErr w:type="gramStart"/>
      <w:r>
        <w:t>Acts</w:t>
      </w:r>
      <w:proofErr w:type="gramEnd"/>
      <w:r>
        <w:t xml:space="preserve"> as HOME for this page.  </w:t>
      </w:r>
      <w:r w:rsidR="00505AEA">
        <w:t>R</w:t>
      </w:r>
      <w:r w:rsidR="00505AEA">
        <w:t>ender</w:t>
      </w:r>
      <w:r>
        <w:t>s</w:t>
      </w:r>
      <w:r w:rsidR="00505AEA">
        <w:t xml:space="preserve"> all enrolled players for the current GGID, sorted by last name.</w:t>
      </w:r>
    </w:p>
    <w:p w14:paraId="367A119E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Row line 1: “Name • Tee • CH”. Row line 2: “HI • PH • SO • Pair”.</w:t>
      </w:r>
    </w:p>
    <w:p w14:paraId="0402A28F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Tap row → fetch tee options for that player and open Tee Picker modal with current tee highlighted (if any).</w:t>
      </w:r>
    </w:p>
    <w:p w14:paraId="4EEFC758" w14:textId="2F915E3B" w:rsidR="008A2775" w:rsidRDefault="00505AEA" w:rsidP="008A2775">
      <w:pPr>
        <w:pStyle w:val="ListBullet"/>
        <w:spacing w:before="100" w:beforeAutospacing="1" w:after="100" w:afterAutospacing="1" w:line="240" w:lineRule="auto"/>
      </w:pPr>
      <w:r>
        <w:t xml:space="preserve">Favorite (heart) </w:t>
      </w:r>
      <w:proofErr w:type="gramStart"/>
      <w:r>
        <w:t>icon:</w:t>
      </w:r>
      <w:proofErr w:type="gramEnd"/>
      <w:r>
        <w:t xml:space="preserve"> indicates whether the player exists in favorites; tap routes to Favorites maintenance (page or modal) without triggering row tap.</w:t>
      </w:r>
      <w:r w:rsidR="008A2775">
        <w:t xml:space="preserve">  </w:t>
      </w:r>
      <w:r w:rsidR="008A2775">
        <w:t xml:space="preserve">Tapping </w:t>
      </w:r>
      <w:proofErr w:type="gramStart"/>
      <w:r w:rsidR="008A2775">
        <w:t>an</w:t>
      </w:r>
      <w:proofErr w:type="gramEnd"/>
      <w:r w:rsidR="008A2775">
        <w:t xml:space="preserve"> heart icon routes the user to the Favorite Players form where the user can edit/save a new favorite.  This </w:t>
      </w:r>
      <w:r w:rsidR="008A2775">
        <w:t xml:space="preserve">page and supporting </w:t>
      </w:r>
      <w:r w:rsidR="008A2775">
        <w:t xml:space="preserve">code </w:t>
      </w:r>
      <w:proofErr w:type="gramStart"/>
      <w:r w:rsidR="008A2775">
        <w:t>is</w:t>
      </w:r>
      <w:proofErr w:type="gramEnd"/>
      <w:r w:rsidR="008A2775">
        <w:t xml:space="preserve"> already wired.</w:t>
      </w:r>
    </w:p>
    <w:p w14:paraId="7C9E7B92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 xml:space="preserve">Remove (trash) </w:t>
      </w:r>
      <w:proofErr w:type="gramStart"/>
      <w:r>
        <w:t>icon:</w:t>
      </w:r>
      <w:proofErr w:type="gramEnd"/>
      <w:r>
        <w:t xml:space="preserve"> </w:t>
      </w:r>
      <w:proofErr w:type="gramStart"/>
      <w:r>
        <w:t>removes</w:t>
      </w:r>
      <w:proofErr w:type="gramEnd"/>
      <w:r>
        <w:t xml:space="preserve"> the roster player (db_</w:t>
      </w:r>
      <w:proofErr w:type="gramStart"/>
      <w:r>
        <w:t>Players</w:t>
      </w:r>
      <w:proofErr w:type="gramEnd"/>
      <w:r>
        <w:t xml:space="preserve"> row) and immediately </w:t>
      </w:r>
      <w:proofErr w:type="gramStart"/>
      <w:r>
        <w:t>refreshes</w:t>
      </w:r>
      <w:proofErr w:type="gramEnd"/>
      <w:r>
        <w:t xml:space="preserve"> the roster list.</w:t>
      </w:r>
    </w:p>
    <w:p w14:paraId="66F77903" w14:textId="77777777" w:rsidR="004200BE" w:rsidRDefault="00505AEA" w:rsidP="00BB7A8D">
      <w:pPr>
        <w:pStyle w:val="Heading2"/>
      </w:pPr>
      <w:r>
        <w:lastRenderedPageBreak/>
        <w:t>6.3 Add Self Tab</w:t>
      </w:r>
    </w:p>
    <w:p w14:paraId="3EEA545D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E</w:t>
      </w:r>
      <w:r>
        <w:t>ntering the tab auto-launches Tee Picker for the logged-in golfer (selfGhin/selfName from context).</w:t>
      </w:r>
    </w:p>
    <w:p w14:paraId="3EB33952" w14:textId="7C9C5903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 xml:space="preserve">Selecting a tee enrolls the </w:t>
      </w:r>
      <w:r w:rsidR="00552900">
        <w:t xml:space="preserve">current user as a </w:t>
      </w:r>
      <w:r>
        <w:t xml:space="preserve">player (insert/update </w:t>
      </w:r>
      <w:proofErr w:type="spellStart"/>
      <w:r>
        <w:t>db_Players</w:t>
      </w:r>
      <w:proofErr w:type="spellEnd"/>
      <w:r>
        <w:t>) and returns the UI to Roster tab.</w:t>
      </w:r>
    </w:p>
    <w:p w14:paraId="7CAAC7D7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If tee options cannot be computed, show a warning in status line and keep the user on the current tab.</w:t>
      </w:r>
    </w:p>
    <w:p w14:paraId="3EC18721" w14:textId="77777777" w:rsidR="004200BE" w:rsidRDefault="00505AEA" w:rsidP="00BB7A8D">
      <w:pPr>
        <w:pStyle w:val="Heading2"/>
      </w:pPr>
      <w:r>
        <w:t>6.4 Favorites Tab</w:t>
      </w:r>
    </w:p>
    <w:p w14:paraId="2169D8ED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I</w:t>
      </w:r>
      <w:r>
        <w:t>f favorites are not loaded, the tab triggers a favorites load call and shows “Loading favorites…” status.</w:t>
      </w:r>
    </w:p>
    <w:p w14:paraId="74B3D110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Favorites list supports group filter (tags) and free-text search.</w:t>
      </w:r>
    </w:p>
    <w:p w14:paraId="31685244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Favorites already enrolled in roster show disabled/“Enrolled” and are not tappable.</w:t>
      </w:r>
    </w:p>
    <w:p w14:paraId="0A28D37F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Tap a favorite → fetch tee options for that favorite player (supports NH favorites) and open Tee Picker modal.</w:t>
      </w:r>
    </w:p>
    <w:p w14:paraId="5B466BFA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Optionally display last played tee on this course (from prior db_</w:t>
      </w:r>
      <w:proofErr w:type="gramStart"/>
      <w:r>
        <w:t>Players</w:t>
      </w:r>
      <w:proofErr w:type="gramEnd"/>
      <w:r>
        <w:t xml:space="preserve"> history for the same course).</w:t>
      </w:r>
    </w:p>
    <w:p w14:paraId="2FE35896" w14:textId="26929FF8" w:rsidR="00936119" w:rsidRDefault="00936119" w:rsidP="00BB7A8D">
      <w:pPr>
        <w:pStyle w:val="ListBullet"/>
        <w:spacing w:before="100" w:beforeAutospacing="1" w:after="100" w:afterAutospacing="1" w:line="240" w:lineRule="auto"/>
      </w:pPr>
      <w:r>
        <w:t>Favorit</w:t>
      </w:r>
      <w:r w:rsidR="009E3B5C">
        <w:t>e</w:t>
      </w:r>
      <w:r>
        <w:t xml:space="preserve"> players sources from </w:t>
      </w:r>
      <w:proofErr w:type="spellStart"/>
      <w:r>
        <w:t>db_</w:t>
      </w:r>
      <w:r w:rsidR="009E3B5C">
        <w:t>Fav</w:t>
      </w:r>
      <w:r>
        <w:t>Players</w:t>
      </w:r>
      <w:proofErr w:type="spellEnd"/>
      <w:r>
        <w:t xml:space="preserve"> table</w:t>
      </w:r>
    </w:p>
    <w:p w14:paraId="37A9428B" w14:textId="77777777" w:rsidR="004200BE" w:rsidRDefault="00505AEA" w:rsidP="00BB7A8D">
      <w:pPr>
        <w:pStyle w:val="Heading2"/>
      </w:pPr>
      <w:r>
        <w:t>6.5 GHIN Tab</w:t>
      </w:r>
    </w:p>
    <w:p w14:paraId="736A9779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S</w:t>
      </w:r>
      <w:r>
        <w:t>earch inputs: Last name (required; numeric treated as GHIN lookup), optional First name, State defaulting to userState.</w:t>
      </w:r>
    </w:p>
    <w:p w14:paraId="5B41FA03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Search results show: Name, Location, HI, Gender; enrolled players show Enrolled and are disabled.</w:t>
      </w:r>
    </w:p>
    <w:p w14:paraId="0D212514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Tap a GHIN result → fetch tee options and open Tee Picker modal.</w:t>
      </w:r>
    </w:p>
    <w:p w14:paraId="4B981787" w14:textId="77777777" w:rsidR="004200BE" w:rsidRDefault="00505AEA" w:rsidP="00BB7A8D">
      <w:pPr>
        <w:pStyle w:val="Heading2"/>
      </w:pPr>
      <w:r>
        <w:t>6.6 Non-Rated Tab</w:t>
      </w:r>
    </w:p>
    <w:p w14:paraId="24CB76C7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I</w:t>
      </w:r>
      <w:r>
        <w:t>nputs: First, Last (required), Gender (M/F), Handicap Index (supports +/- and decimal).</w:t>
      </w:r>
    </w:p>
    <w:p w14:paraId="2C9876E0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Find Tee Sets generates an internal NH id and requests tee options by Index (not by GHIN).</w:t>
      </w:r>
    </w:p>
    <w:p w14:paraId="70154D42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Player is only inserted into db_Players after a tee is chosen.</w:t>
      </w:r>
    </w:p>
    <w:p w14:paraId="7C41CDAA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Show helper text: “The player is added only after you choose a tee.”</w:t>
      </w:r>
    </w:p>
    <w:p w14:paraId="037BFA28" w14:textId="77777777" w:rsidR="004200BE" w:rsidRDefault="00505AEA" w:rsidP="00BB7A8D">
      <w:pPr>
        <w:pStyle w:val="Heading2"/>
      </w:pPr>
      <w:r>
        <w:t>6.7 Tee Picker Modal</w:t>
      </w:r>
    </w:p>
    <w:p w14:paraId="46388CB3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M</w:t>
      </w:r>
      <w:r>
        <w:t>odal is bottom-sheet style with a Cancel button and tap-outside-to-dismiss behavior.</w:t>
      </w:r>
    </w:p>
    <w:p w14:paraId="027A8367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Each tee option displays: Name • CH on line 1 and “Yards • Slope • CR” on line 2.</w:t>
      </w:r>
    </w:p>
    <w:p w14:paraId="310FA7C3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Selecting an option calls Assign Tee, closes the modal, and updates roster + enrolled sets on success.</w:t>
      </w:r>
    </w:p>
    <w:p w14:paraId="40A3B72A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If Assign Tee fails, show “Save failed” in status line and do not lose the user’s current tab context.</w:t>
      </w:r>
    </w:p>
    <w:p w14:paraId="63B69023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7. Endpoint / Function Inventory</w:t>
      </w:r>
    </w:p>
    <w:p w14:paraId="6DC46C4C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The refactor should map the current Velo/HTML responsibilities to GoDaddy endpoints as follows (names are proposed and can be adjusted to match existing conventions):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4"/>
        <w:gridCol w:w="3697"/>
        <w:gridCol w:w="3744"/>
        <w:gridCol w:w="1885"/>
      </w:tblGrid>
      <w:tr w:rsidR="004200BE" w:rsidRPr="004F0E8D" w14:paraId="7B7619C9" w14:textId="77777777" w:rsidTr="00505AEA">
        <w:trPr>
          <w:tblHeader/>
        </w:trPr>
        <w:tc>
          <w:tcPr>
            <w:tcW w:w="1470" w:type="dxa"/>
            <w:shd w:val="clear" w:color="auto" w:fill="FFC000"/>
            <w:vAlign w:val="center"/>
          </w:tcPr>
          <w:p w14:paraId="237B9ACB" w14:textId="77777777" w:rsidR="004200BE" w:rsidRPr="004F0E8D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b/>
                <w:bCs/>
                <w:sz w:val="18"/>
                <w:szCs w:val="18"/>
              </w:rPr>
            </w:pPr>
            <w:r w:rsidRPr="004F0E8D"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3697" w:type="dxa"/>
            <w:shd w:val="clear" w:color="auto" w:fill="FFC000"/>
            <w:vAlign w:val="center"/>
          </w:tcPr>
          <w:p w14:paraId="57EE28E6" w14:textId="77777777" w:rsidR="004200BE" w:rsidRPr="004F0E8D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b/>
                <w:bCs/>
                <w:sz w:val="18"/>
                <w:szCs w:val="18"/>
              </w:rPr>
            </w:pPr>
            <w:r w:rsidRPr="004F0E8D">
              <w:rPr>
                <w:b/>
                <w:bCs/>
                <w:sz w:val="18"/>
                <w:szCs w:val="18"/>
              </w:rPr>
              <w:t>Current Wix Responsibility</w:t>
            </w:r>
          </w:p>
        </w:tc>
        <w:tc>
          <w:tcPr>
            <w:tcW w:w="3744" w:type="dxa"/>
            <w:shd w:val="clear" w:color="auto" w:fill="FFC000"/>
            <w:vAlign w:val="center"/>
          </w:tcPr>
          <w:p w14:paraId="66A3E083" w14:textId="77777777" w:rsidR="004200BE" w:rsidRPr="004F0E8D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b/>
                <w:bCs/>
                <w:sz w:val="18"/>
                <w:szCs w:val="18"/>
              </w:rPr>
            </w:pPr>
            <w:r w:rsidRPr="004F0E8D">
              <w:rPr>
                <w:b/>
                <w:bCs/>
                <w:sz w:val="18"/>
                <w:szCs w:val="18"/>
              </w:rPr>
              <w:t>Proposed GoDaddy Endpoint/Service</w:t>
            </w:r>
          </w:p>
        </w:tc>
        <w:tc>
          <w:tcPr>
            <w:tcW w:w="1889" w:type="dxa"/>
            <w:shd w:val="clear" w:color="auto" w:fill="FFC000"/>
            <w:vAlign w:val="center"/>
          </w:tcPr>
          <w:p w14:paraId="37E8DD14" w14:textId="77777777" w:rsidR="004200BE" w:rsidRPr="004F0E8D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b/>
                <w:bCs/>
                <w:sz w:val="18"/>
                <w:szCs w:val="18"/>
              </w:rPr>
            </w:pPr>
            <w:r w:rsidRPr="004F0E8D"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4200BE" w:rsidRPr="00AA1A92" w14:paraId="015B13A2" w14:textId="77777777" w:rsidTr="00505AEA">
        <w:tc>
          <w:tcPr>
            <w:tcW w:w="1470" w:type="dxa"/>
            <w:vAlign w:val="center"/>
          </w:tcPr>
          <w:p w14:paraId="7CC825D5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Init / hydrate</w:t>
            </w:r>
          </w:p>
        </w:tc>
        <w:tc>
          <w:tcPr>
            <w:tcW w:w="3697" w:type="dxa"/>
            <w:vAlign w:val="center"/>
          </w:tcPr>
          <w:p w14:paraId="25605949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getStoredGameData + roster + favorites, then post INIT to HTML</w:t>
            </w:r>
          </w:p>
        </w:tc>
        <w:tc>
          <w:tcPr>
            <w:tcW w:w="3744" w:type="dxa"/>
            <w:vAlign w:val="center"/>
          </w:tcPr>
          <w:p w14:paraId="7C4E1790" w14:textId="11E9182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/</w:t>
            </w:r>
            <w:proofErr w:type="spellStart"/>
            <w:r w:rsidRPr="00AA1A92">
              <w:rPr>
                <w:sz w:val="18"/>
                <w:szCs w:val="18"/>
              </w:rPr>
              <w:t>api</w:t>
            </w:r>
            <w:proofErr w:type="spellEnd"/>
            <w:r w:rsidRPr="00AA1A92">
              <w:rPr>
                <w:sz w:val="18"/>
                <w:szCs w:val="18"/>
              </w:rPr>
              <w:t>/registrations/</w:t>
            </w:r>
            <w:proofErr w:type="spellStart"/>
            <w:r w:rsidRPr="00AA1A92">
              <w:rPr>
                <w:sz w:val="18"/>
                <w:szCs w:val="18"/>
              </w:rPr>
              <w:t>init</w:t>
            </w:r>
            <w:r w:rsidR="002C15A6">
              <w:rPr>
                <w:sz w:val="18"/>
                <w:szCs w:val="18"/>
              </w:rPr>
              <w:t>Registrations</w:t>
            </w:r>
            <w:r w:rsidRPr="00AA1A92">
              <w:rPr>
                <w:sz w:val="18"/>
                <w:szCs w:val="18"/>
              </w:rPr>
              <w:t>.php</w:t>
            </w:r>
            <w:proofErr w:type="spellEnd"/>
          </w:p>
        </w:tc>
        <w:tc>
          <w:tcPr>
            <w:tcW w:w="1889" w:type="dxa"/>
            <w:vAlign w:val="center"/>
          </w:tcPr>
          <w:p w14:paraId="5AEAEB8B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 xml:space="preserve">Embed as </w:t>
            </w:r>
            <w:proofErr w:type="gramStart"/>
            <w:r w:rsidRPr="00AA1A92">
              <w:rPr>
                <w:sz w:val="18"/>
                <w:szCs w:val="18"/>
              </w:rPr>
              <w:t>window._</w:t>
            </w:r>
            <w:proofErr w:type="gramEnd"/>
            <w:r w:rsidRPr="00AA1A92">
              <w:rPr>
                <w:sz w:val="18"/>
                <w:szCs w:val="18"/>
              </w:rPr>
              <w:t>_INIT__ in registrations.php</w:t>
            </w:r>
          </w:p>
        </w:tc>
      </w:tr>
      <w:tr w:rsidR="004200BE" w:rsidRPr="00AA1A92" w14:paraId="43AE57EA" w14:textId="77777777" w:rsidTr="00505AEA">
        <w:tc>
          <w:tcPr>
            <w:tcW w:w="1470" w:type="dxa"/>
            <w:vAlign w:val="center"/>
          </w:tcPr>
          <w:p w14:paraId="1E0CE30E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Roster query</w:t>
            </w:r>
          </w:p>
        </w:tc>
        <w:tc>
          <w:tcPr>
            <w:tcW w:w="3697" w:type="dxa"/>
            <w:vAlign w:val="center"/>
          </w:tcPr>
          <w:p w14:paraId="6F6F4236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wixData.query(db_Players</w:t>
            </w:r>
            <w:proofErr w:type="gramStart"/>
            <w:r w:rsidRPr="00AA1A92">
              <w:rPr>
                <w:sz w:val="18"/>
                <w:szCs w:val="18"/>
              </w:rPr>
              <w:t>).eq</w:t>
            </w:r>
            <w:proofErr w:type="gramEnd"/>
            <w:r w:rsidRPr="00AA1A92">
              <w:rPr>
                <w:sz w:val="18"/>
                <w:szCs w:val="18"/>
              </w:rPr>
              <w:t>(GGID)</w:t>
            </w:r>
          </w:p>
        </w:tc>
        <w:tc>
          <w:tcPr>
            <w:tcW w:w="3744" w:type="dxa"/>
            <w:vAlign w:val="center"/>
          </w:tcPr>
          <w:p w14:paraId="1A4C0AD1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service_</w:t>
            </w:r>
            <w:proofErr w:type="gramStart"/>
            <w:r w:rsidRPr="00AA1A92">
              <w:rPr>
                <w:sz w:val="18"/>
                <w:szCs w:val="18"/>
              </w:rPr>
              <w:t>dbPlayers::</w:t>
            </w:r>
            <w:proofErr w:type="gramEnd"/>
            <w:r w:rsidRPr="00AA1A92">
              <w:rPr>
                <w:sz w:val="18"/>
                <w:szCs w:val="18"/>
              </w:rPr>
              <w:t>listByGame($ggid)</w:t>
            </w:r>
          </w:p>
        </w:tc>
        <w:tc>
          <w:tcPr>
            <w:tcW w:w="1889" w:type="dxa"/>
            <w:vAlign w:val="center"/>
          </w:tcPr>
          <w:p w14:paraId="7247B316" w14:textId="45720B3B" w:rsidR="004200BE" w:rsidRPr="00AA1A92" w:rsidRDefault="004F0E8D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 function name.  </w:t>
            </w:r>
            <w:r w:rsidR="00CC2EC9">
              <w:rPr>
                <w:sz w:val="18"/>
                <w:szCs w:val="18"/>
              </w:rPr>
              <w:t>Reuse existing service file</w:t>
            </w:r>
          </w:p>
        </w:tc>
      </w:tr>
      <w:tr w:rsidR="004F0E8D" w:rsidRPr="00AA1A92" w14:paraId="273FD824" w14:textId="77777777" w:rsidTr="00505AEA">
        <w:tc>
          <w:tcPr>
            <w:tcW w:w="1470" w:type="dxa"/>
            <w:vAlign w:val="center"/>
          </w:tcPr>
          <w:p w14:paraId="126F8ED7" w14:textId="77777777" w:rsidR="004F0E8D" w:rsidRPr="00AA1A92" w:rsidRDefault="004F0E8D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Favorites query</w:t>
            </w:r>
          </w:p>
        </w:tc>
        <w:tc>
          <w:tcPr>
            <w:tcW w:w="3697" w:type="dxa"/>
            <w:vAlign w:val="center"/>
          </w:tcPr>
          <w:p w14:paraId="5CC797FC" w14:textId="77777777" w:rsidR="004F0E8D" w:rsidRPr="00AA1A92" w:rsidRDefault="004F0E8D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wixData.query(db_FavPlayers</w:t>
            </w:r>
            <w:proofErr w:type="gramStart"/>
            <w:r w:rsidRPr="00AA1A92">
              <w:rPr>
                <w:sz w:val="18"/>
                <w:szCs w:val="18"/>
              </w:rPr>
              <w:t>).eq</w:t>
            </w:r>
            <w:proofErr w:type="gramEnd"/>
            <w:r w:rsidRPr="00AA1A92">
              <w:rPr>
                <w:sz w:val="18"/>
                <w:szCs w:val="18"/>
              </w:rPr>
              <w:t>(userGHIN)</w:t>
            </w:r>
          </w:p>
        </w:tc>
        <w:tc>
          <w:tcPr>
            <w:tcW w:w="3744" w:type="dxa"/>
            <w:vAlign w:val="center"/>
          </w:tcPr>
          <w:p w14:paraId="701E7C21" w14:textId="77777777" w:rsidR="004F0E8D" w:rsidRPr="00AA1A92" w:rsidRDefault="004F0E8D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service_</w:t>
            </w:r>
            <w:proofErr w:type="gramStart"/>
            <w:r w:rsidRPr="00AA1A92">
              <w:rPr>
                <w:sz w:val="18"/>
                <w:szCs w:val="18"/>
              </w:rPr>
              <w:t>dbFavPlayers::</w:t>
            </w:r>
            <w:proofErr w:type="gramEnd"/>
            <w:r w:rsidRPr="00AA1A92">
              <w:rPr>
                <w:sz w:val="18"/>
                <w:szCs w:val="18"/>
              </w:rPr>
              <w:t>listByUser($userGHIN)</w:t>
            </w:r>
          </w:p>
        </w:tc>
        <w:tc>
          <w:tcPr>
            <w:tcW w:w="1889" w:type="dxa"/>
            <w:vAlign w:val="center"/>
          </w:tcPr>
          <w:p w14:paraId="5C8CF92B" w14:textId="2C216EDE" w:rsidR="004F0E8D" w:rsidRPr="00AA1A92" w:rsidRDefault="004F0E8D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function name.  Reuse existing service file</w:t>
            </w:r>
          </w:p>
        </w:tc>
      </w:tr>
      <w:tr w:rsidR="004200BE" w:rsidRPr="00AA1A92" w14:paraId="292660AF" w14:textId="77777777" w:rsidTr="00505AEA">
        <w:tc>
          <w:tcPr>
            <w:tcW w:w="1470" w:type="dxa"/>
            <w:vAlign w:val="center"/>
          </w:tcPr>
          <w:p w14:paraId="575397AC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GHIN search</w:t>
            </w:r>
          </w:p>
        </w:tc>
        <w:tc>
          <w:tcPr>
            <w:tcW w:w="3697" w:type="dxa"/>
            <w:vAlign w:val="center"/>
          </w:tcPr>
          <w:p w14:paraId="3CEE7CF9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be_getPlayersByName / be_getPlayersByID</w:t>
            </w:r>
          </w:p>
        </w:tc>
        <w:tc>
          <w:tcPr>
            <w:tcW w:w="3744" w:type="dxa"/>
            <w:vAlign w:val="center"/>
          </w:tcPr>
          <w:p w14:paraId="243D2DFB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/api/ghin/searchPlayers.php</w:t>
            </w:r>
          </w:p>
        </w:tc>
        <w:tc>
          <w:tcPr>
            <w:tcW w:w="1889" w:type="dxa"/>
            <w:vAlign w:val="center"/>
          </w:tcPr>
          <w:p w14:paraId="5A19C1A3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Reuse existing GHIN proxy patterns</w:t>
            </w:r>
          </w:p>
        </w:tc>
      </w:tr>
      <w:tr w:rsidR="004200BE" w:rsidRPr="00AA1A92" w14:paraId="7CEB1B2C" w14:textId="77777777" w:rsidTr="00505AEA">
        <w:tc>
          <w:tcPr>
            <w:tcW w:w="1470" w:type="dxa"/>
            <w:vAlign w:val="center"/>
          </w:tcPr>
          <w:p w14:paraId="4057E494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Tee options</w:t>
            </w:r>
          </w:p>
        </w:tc>
        <w:tc>
          <w:tcPr>
            <w:tcW w:w="3697" w:type="dxa"/>
            <w:vAlign w:val="center"/>
          </w:tcPr>
          <w:p w14:paraId="06E8D4CA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be_</w:t>
            </w:r>
            <w:proofErr w:type="gramStart"/>
            <w:r w:rsidRPr="00AA1A92">
              <w:rPr>
                <w:sz w:val="18"/>
                <w:szCs w:val="18"/>
              </w:rPr>
              <w:t>buildTeeSetTags(</w:t>
            </w:r>
            <w:proofErr w:type="gramEnd"/>
            <w:r w:rsidRPr="00AA1A92">
              <w:rPr>
                <w:sz w:val="18"/>
                <w:szCs w:val="18"/>
              </w:rPr>
              <w:t>Index|Player)</w:t>
            </w:r>
          </w:p>
        </w:tc>
        <w:tc>
          <w:tcPr>
            <w:tcW w:w="3744" w:type="dxa"/>
            <w:vAlign w:val="center"/>
          </w:tcPr>
          <w:p w14:paraId="2D3806C0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/api/registrations/teeOptions.php</w:t>
            </w:r>
          </w:p>
        </w:tc>
        <w:tc>
          <w:tcPr>
            <w:tcW w:w="1889" w:type="dxa"/>
            <w:vAlign w:val="center"/>
          </w:tcPr>
          <w:p w14:paraId="5967C485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Returns normalized TeeOption list</w:t>
            </w:r>
          </w:p>
        </w:tc>
      </w:tr>
      <w:tr w:rsidR="004200BE" w:rsidRPr="00AA1A92" w14:paraId="34A4F94E" w14:textId="77777777" w:rsidTr="00505AEA">
        <w:tc>
          <w:tcPr>
            <w:tcW w:w="1470" w:type="dxa"/>
            <w:vAlign w:val="center"/>
          </w:tcPr>
          <w:p w14:paraId="627E66A9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lastRenderedPageBreak/>
              <w:t>Assign tee / enroll</w:t>
            </w:r>
          </w:p>
        </w:tc>
        <w:tc>
          <w:tcPr>
            <w:tcW w:w="3697" w:type="dxa"/>
            <w:vAlign w:val="center"/>
          </w:tcPr>
          <w:p w14:paraId="26354F04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commitSelectedPlayerTee → delete+insert db_Players</w:t>
            </w:r>
          </w:p>
        </w:tc>
        <w:tc>
          <w:tcPr>
            <w:tcW w:w="3744" w:type="dxa"/>
            <w:vAlign w:val="center"/>
          </w:tcPr>
          <w:p w14:paraId="66251C53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/api/registrations/assignTee.php</w:t>
            </w:r>
          </w:p>
        </w:tc>
        <w:tc>
          <w:tcPr>
            <w:tcW w:w="1889" w:type="dxa"/>
            <w:vAlign w:val="center"/>
          </w:tcPr>
          <w:p w14:paraId="38BC8E1E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Upsert pattern preferred; return updated roster</w:t>
            </w:r>
          </w:p>
        </w:tc>
      </w:tr>
      <w:tr w:rsidR="004200BE" w:rsidRPr="00AA1A92" w14:paraId="5B2B7FA8" w14:textId="77777777" w:rsidTr="00505AEA">
        <w:tc>
          <w:tcPr>
            <w:tcW w:w="1470" w:type="dxa"/>
            <w:vAlign w:val="center"/>
          </w:tcPr>
          <w:p w14:paraId="37FCE819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Remove player</w:t>
            </w:r>
          </w:p>
        </w:tc>
        <w:tc>
          <w:tcPr>
            <w:tcW w:w="3697" w:type="dxa"/>
            <w:vAlign w:val="center"/>
          </w:tcPr>
          <w:p w14:paraId="7C60DAD9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deleteGamePlayer(</w:t>
            </w:r>
            <w:proofErr w:type="gramStart"/>
            <w:r w:rsidRPr="00AA1A92">
              <w:rPr>
                <w:sz w:val="18"/>
                <w:szCs w:val="18"/>
              </w:rPr>
              <w:t>row._</w:t>
            </w:r>
            <w:proofErr w:type="gramEnd"/>
            <w:r w:rsidRPr="00AA1A92">
              <w:rPr>
                <w:sz w:val="18"/>
                <w:szCs w:val="18"/>
              </w:rPr>
              <w:t>id)</w:t>
            </w:r>
          </w:p>
        </w:tc>
        <w:tc>
          <w:tcPr>
            <w:tcW w:w="3744" w:type="dxa"/>
            <w:vAlign w:val="center"/>
          </w:tcPr>
          <w:p w14:paraId="2AB8B9E2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/api/registrations/removePlayer.php</w:t>
            </w:r>
          </w:p>
        </w:tc>
        <w:tc>
          <w:tcPr>
            <w:tcW w:w="1889" w:type="dxa"/>
            <w:vAlign w:val="center"/>
          </w:tcPr>
          <w:p w14:paraId="0BBFE11B" w14:textId="77777777" w:rsidR="004200BE" w:rsidRPr="00AA1A92" w:rsidRDefault="00505AEA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 w:rsidRPr="00AA1A92">
              <w:rPr>
                <w:sz w:val="18"/>
                <w:szCs w:val="18"/>
              </w:rPr>
              <w:t>Delete by primary key; return updated roster</w:t>
            </w:r>
          </w:p>
        </w:tc>
      </w:tr>
      <w:tr w:rsidR="004F0E8D" w:rsidRPr="00AA1A92" w14:paraId="67F86A12" w14:textId="77777777" w:rsidTr="00505AEA">
        <w:tc>
          <w:tcPr>
            <w:tcW w:w="1470" w:type="dxa"/>
            <w:vAlign w:val="center"/>
          </w:tcPr>
          <w:p w14:paraId="7CCAE217" w14:textId="564B89DC" w:rsidR="004F0E8D" w:rsidRPr="00AA1A92" w:rsidRDefault="00080A72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Calculate Handicaps</w:t>
            </w:r>
          </w:p>
        </w:tc>
        <w:tc>
          <w:tcPr>
            <w:tcW w:w="3697" w:type="dxa"/>
            <w:vAlign w:val="center"/>
          </w:tcPr>
          <w:p w14:paraId="0E5091A8" w14:textId="4018B0E8" w:rsidR="004F0E8D" w:rsidRPr="00AA1A92" w:rsidRDefault="00080A72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be_</w:t>
            </w:r>
          </w:p>
        </w:tc>
        <w:tc>
          <w:tcPr>
            <w:tcW w:w="3744" w:type="dxa"/>
            <w:vAlign w:val="center"/>
          </w:tcPr>
          <w:p w14:paraId="43F092E7" w14:textId="77777777" w:rsidR="004F0E8D" w:rsidRPr="00AA1A92" w:rsidRDefault="004F0E8D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</w:p>
        </w:tc>
        <w:tc>
          <w:tcPr>
            <w:tcW w:w="1889" w:type="dxa"/>
            <w:vAlign w:val="center"/>
          </w:tcPr>
          <w:p w14:paraId="7F407C95" w14:textId="77777777" w:rsidR="004F0E8D" w:rsidRPr="00AA1A92" w:rsidRDefault="004F0E8D" w:rsidP="004F0E8D">
            <w:pPr>
              <w:spacing w:before="100" w:beforeAutospacing="1" w:after="100" w:afterAutospacing="1" w:line="240" w:lineRule="auto"/>
              <w:contextualSpacing/>
              <w:rPr>
                <w:sz w:val="18"/>
                <w:szCs w:val="18"/>
              </w:rPr>
            </w:pPr>
          </w:p>
        </w:tc>
      </w:tr>
    </w:tbl>
    <w:p w14:paraId="2ECD2860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8. Data &amp; Contracts</w:t>
      </w:r>
    </w:p>
    <w:p w14:paraId="0F92A446" w14:textId="77777777" w:rsidR="004200BE" w:rsidRDefault="00505AEA" w:rsidP="00BB7A8D">
      <w:pPr>
        <w:pStyle w:val="Heading2"/>
      </w:pPr>
      <w:r>
        <w:t>8.1 INIT payload (server → page JS)</w:t>
      </w:r>
    </w:p>
    <w:p w14:paraId="07B4CA27" w14:textId="77777777" w:rsidR="004200BE" w:rsidRDefault="00505AEA" w:rsidP="00BB7A8D">
      <w:pPr>
        <w:spacing w:before="100" w:beforeAutospacing="1" w:after="100" w:afterAutospacing="1" w:line="240" w:lineRule="auto"/>
        <w:contextualSpacing/>
      </w:pPr>
      <w:r>
        <w:t>E</w:t>
      </w:r>
      <w:r>
        <w:t>mbed or return a JSON object with the following fields:</w:t>
      </w:r>
    </w:p>
    <w:p w14:paraId="3DBC00E7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mode: "player" | "admin"</w:t>
      </w:r>
    </w:p>
    <w:p w14:paraId="707B6360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selfGhin, selfName</w:t>
      </w:r>
    </w:p>
    <w:p w14:paraId="48A04253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intent (e.g., "quickEnrollSelf")</w:t>
      </w:r>
    </w:p>
    <w:p w14:paraId="471D4C15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userState (two-letter state)</w:t>
      </w:r>
    </w:p>
    <w:p w14:paraId="49FCAAFA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game: { gameId, title, playDate, playTime, facilityName, courseName, courseId, holes, allowance, privacy, adminGHIN }</w:t>
      </w:r>
    </w:p>
    <w:p w14:paraId="7D38217E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roster: array of roster rows (see 8.3)</w:t>
      </w:r>
    </w:p>
    <w:p w14:paraId="6D69D575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enrolledGhinSet: array of GHIN ids currently enrolled</w:t>
      </w:r>
    </w:p>
    <w:p w14:paraId="102EDEEB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favorites: array of favorite rows (dbFav_* fields, optional lastCourse)</w:t>
      </w:r>
    </w:p>
    <w:p w14:paraId="712AA91F" w14:textId="77777777" w:rsidR="004200BE" w:rsidRPr="00BB7A8D" w:rsidRDefault="00505AEA" w:rsidP="00BB7A8D">
      <w:pPr>
        <w:pStyle w:val="Heading2"/>
      </w:pPr>
      <w:r w:rsidRPr="00BB7A8D">
        <w:t>8.2 UI event contracts (page JS ↔ API)</w:t>
      </w:r>
    </w:p>
    <w:p w14:paraId="0CA6FC9B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G</w:t>
      </w:r>
      <w:r>
        <w:t>ET/POST /</w:t>
      </w:r>
      <w:proofErr w:type="spellStart"/>
      <w:r>
        <w:t>api</w:t>
      </w:r>
      <w:proofErr w:type="spellEnd"/>
      <w:r>
        <w:t>/registrations/</w:t>
      </w:r>
      <w:proofErr w:type="spellStart"/>
      <w:r>
        <w:t>init.php</w:t>
      </w:r>
      <w:proofErr w:type="spellEnd"/>
      <w:r>
        <w:t xml:space="preserve"> → </w:t>
      </w:r>
      <w:proofErr w:type="gramStart"/>
      <w:r>
        <w:t>{ ok</w:t>
      </w:r>
      <w:proofErr w:type="gramEnd"/>
      <w:r>
        <w:t xml:space="preserve">, </w:t>
      </w:r>
      <w:proofErr w:type="gramStart"/>
      <w:r>
        <w:t>payload:{</w:t>
      </w:r>
      <w:proofErr w:type="gramEnd"/>
      <w:r>
        <w:t>...INIT...</w:t>
      </w:r>
      <w:proofErr w:type="gramStart"/>
      <w:r>
        <w:t>} }</w:t>
      </w:r>
      <w:proofErr w:type="gramEnd"/>
    </w:p>
    <w:p w14:paraId="7D3580F9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POST /api/registrations/teeOptions.php → { ok, payload:{ teeOptions:[{teeSetId,name,ch,yards,slope,rating}], selectedTeeSetId } }</w:t>
      </w:r>
    </w:p>
    <w:p w14:paraId="08A1D948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POST /api/registrations/assignTee.php → { ok, payload:{ roster:[...], enrolledGhinSet:[...] } }</w:t>
      </w:r>
    </w:p>
    <w:p w14:paraId="44194658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POST /api/registrations/removePlayer.php → { ok, payload:{ roster:[...], enrolledGhinSet:[...] } }</w:t>
      </w:r>
    </w:p>
    <w:p w14:paraId="18AC77BC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POST /api/ghin/searchPlayers.php → { ok, payload:{ results:[{ghin,name,hi,gender,city,state}], isTruncated } }</w:t>
      </w:r>
    </w:p>
    <w:p w14:paraId="2B7A3201" w14:textId="77777777" w:rsidR="004200BE" w:rsidRDefault="00505AEA" w:rsidP="00BB7A8D">
      <w:pPr>
        <w:pStyle w:val="Heading2"/>
      </w:pPr>
      <w:r>
        <w:t>8.3 Normalized roster row (for rendering)</w:t>
      </w:r>
    </w:p>
    <w:p w14:paraId="09DD0784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{</w:t>
      </w:r>
      <w:r>
        <w:t xml:space="preserve"> playerKey, _id, ggid, ghin, localId, firstName, lastName, displayName, gender, hi, ch, ph, so, teeSetId, teeSetName, teeSetSlope, teeSetDetails, pairingId, pairingPos, flightId, flightPos, clubId, clubName, creatorId, creatorName }</w:t>
      </w:r>
    </w:p>
    <w:p w14:paraId="7F75FA70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Note: key names may remain in dbPlayers_* shape server-side; page JS should normalize once.</w:t>
      </w:r>
    </w:p>
    <w:p w14:paraId="6C159053" w14:textId="77777777" w:rsidR="004200BE" w:rsidRDefault="00505AEA" w:rsidP="00BB7A8D">
      <w:pPr>
        <w:pStyle w:val="Heading2"/>
      </w:pPr>
      <w:r>
        <w:t>8.4 Non-Rated overlay contract</w:t>
      </w:r>
    </w:p>
    <w:p w14:paraId="124EA0E3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N</w:t>
      </w:r>
      <w:r>
        <w:t>H players use an internally generated GHIN-like id (NH + timestamp + random).</w:t>
      </w:r>
    </w:p>
    <w:p w14:paraId="6D7EEB1F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Client supplies overlay: { fullName, firstName, lastName, gender, hiText, handicap_index }.</w:t>
      </w:r>
    </w:p>
    <w:p w14:paraId="390EE91E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Server should treat NH as a valid identity but must not call GHIN profile lookup for NH ids.</w:t>
      </w:r>
    </w:p>
    <w:p w14:paraId="0C11EA42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9. Refactor Roadmap – Step-by-step</w:t>
      </w:r>
    </w:p>
    <w:p w14:paraId="2654AEF5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Create /app/registrations/registrations.php with auth guard, chrome header/footer, and embed window.__INIT__ using server-side hydrate.</w:t>
      </w:r>
    </w:p>
    <w:p w14:paraId="19C8C3B3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lastRenderedPageBreak/>
        <w:t>Extract markup from the Wix HTML component into /app/registrations/registrations_view.php; replace inline tokens with ma_shared.css classes where available; keep page-specific CSS minimal.</w:t>
      </w:r>
    </w:p>
    <w:p w14:paraId="46086392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Implement /assets/pages/registrations.js: state model, tab renderers, tee modal, status line, and API call wrappers (reuse ma_shared.js postJson/router helpers).</w:t>
      </w:r>
    </w:p>
    <w:p w14:paraId="4AE0C50F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Implement /api/registrations/init.php + service layer: query roster (db_Players) and favorites (db_FavPlayers), enrich favorites with lastCourse tee for this course (optional).</w:t>
      </w:r>
    </w:p>
    <w:p w14:paraId="2BF4B54E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Implement /api/registrations/teeOptions.php: call existing GHIN tee/tag builder logic (or PHP equivalent) and return normalized teeOptions.</w:t>
      </w:r>
    </w:p>
    <w:p w14:paraId="65DC378B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Implement /api/registrations/assignTee.php: upsert db_Players row; compute PH/SO if applicable; return updated roster payload.</w:t>
      </w:r>
    </w:p>
    <w:p w14:paraId="4C4BB0E7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Implement /api/registrations/removePlayer.php: delete roster row; return updated roster payload.</w:t>
      </w:r>
    </w:p>
    <w:p w14:paraId="0ECE6CDB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Regression test: each tab behavior, tee selection, enrolled disabling, status messaging, and mobile overflow/viewport behavior.</w:t>
      </w:r>
    </w:p>
    <w:p w14:paraId="2032C65B" w14:textId="77777777" w:rsidR="004200BE" w:rsidRDefault="00505AEA" w:rsidP="00BB7A8D">
      <w:pPr>
        <w:pStyle w:val="ListNumber"/>
        <w:spacing w:before="100" w:beforeAutospacing="1" w:after="100" w:afterAutospacing="1" w:line="240" w:lineRule="auto"/>
      </w:pPr>
      <w:r>
        <w:t>Cutover routing: update pageRouter.php / navigation to point Registrations to the new GoDaddy page.</w:t>
      </w:r>
    </w:p>
    <w:p w14:paraId="56F05EC2" w14:textId="77777777" w:rsidR="004200BE" w:rsidRDefault="00505AEA" w:rsidP="00BB7A8D">
      <w:pPr>
        <w:pStyle w:val="Heading1"/>
        <w:spacing w:before="100" w:beforeAutospacing="1" w:after="100" w:afterAutospacing="1" w:line="240" w:lineRule="auto"/>
        <w:contextualSpacing/>
      </w:pPr>
      <w:r>
        <w:t>10. Open Decisions / Placeholders</w:t>
      </w:r>
    </w:p>
    <w:p w14:paraId="5E70202D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Favorites maintenance: keep current navigation to a separate Favorites page, or replace with an inline modal on Registrations?</w:t>
      </w:r>
    </w:p>
    <w:p w14:paraId="0E8F472D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Data ownership for NH players: confirm how/where NH identities should be stored beyond db_Players (if at all).</w:t>
      </w:r>
    </w:p>
    <w:p w14:paraId="29AA413F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Course-history enrichment for favorites: keep as optional Phase 2 if it adds query cost; confirm acceptable performance.</w:t>
      </w:r>
    </w:p>
    <w:p w14:paraId="0395D4B3" w14:textId="77777777" w:rsidR="004200BE" w:rsidRDefault="00505AEA" w:rsidP="00BB7A8D">
      <w:pPr>
        <w:pStyle w:val="ListBullet"/>
        <w:spacing w:before="100" w:beforeAutospacing="1" w:after="100" w:afterAutospacing="1" w:line="240" w:lineRule="auto"/>
      </w:pPr>
      <w:r>
        <w:t>Authorization: confirm whether Player portal can remove players or only self-manage, and whether Admin portal can remove any roster row.</w:t>
      </w:r>
    </w:p>
    <w:p w14:paraId="52494E3D" w14:textId="614B5126" w:rsidR="0060159C" w:rsidRDefault="0060159C" w:rsidP="00BB7A8D">
      <w:pPr>
        <w:spacing w:before="100" w:beforeAutospacing="1" w:after="100" w:afterAutospacing="1" w:line="240" w:lineRule="auto"/>
        <w:contextualSpacing/>
      </w:pPr>
      <w:r>
        <w:br w:type="page"/>
      </w:r>
    </w:p>
    <w:p w14:paraId="28E30A38" w14:textId="77777777" w:rsidR="0060159C" w:rsidRDefault="0060159C" w:rsidP="00BB7A8D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 w:hanging="360"/>
        <w:sectPr w:rsidR="0060159C" w:rsidSect="009D740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1751A97" w14:textId="1198337E" w:rsidR="0060159C" w:rsidRDefault="0060159C" w:rsidP="00BB7A8D">
      <w:pPr>
        <w:pStyle w:val="Heading1"/>
        <w:spacing w:before="100" w:beforeAutospacing="1" w:after="100" w:afterAutospacing="1" w:line="240" w:lineRule="auto"/>
        <w:contextualSpacing/>
      </w:pPr>
      <w:r>
        <w:lastRenderedPageBreak/>
        <w:t>Appendix A – Database Schema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489"/>
        <w:gridCol w:w="271"/>
        <w:gridCol w:w="4591"/>
        <w:gridCol w:w="328"/>
        <w:gridCol w:w="3721"/>
      </w:tblGrid>
      <w:tr w:rsidR="00AF26BA" w:rsidRPr="0060159C" w14:paraId="1BB19D47" w14:textId="77777777" w:rsidTr="002B2BDC">
        <w:trPr>
          <w:trHeight w:val="420"/>
          <w:jc w:val="center"/>
        </w:trPr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2D605154" w14:textId="77777777" w:rsidR="0060159C" w:rsidRPr="0060159C" w:rsidRDefault="0060159C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describe</w:t>
            </w:r>
            <w:proofErr w:type="gramEnd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db_Games</w:t>
            </w:r>
            <w:proofErr w:type="spellEnd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;</w:t>
            </w:r>
          </w:p>
        </w:tc>
        <w:tc>
          <w:tcPr>
            <w:tcW w:w="9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CBDBC" w14:textId="77777777" w:rsidR="0060159C" w:rsidRPr="0060159C" w:rsidRDefault="0060159C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60A7B44E" w14:textId="77777777" w:rsidR="0060159C" w:rsidRPr="0060159C" w:rsidRDefault="0060159C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describe `</w:t>
            </w:r>
            <w:proofErr w:type="spellStart"/>
            <w:proofErr w:type="gramEnd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db_Players</w:t>
            </w:r>
            <w:proofErr w:type="spellEnd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`;</w:t>
            </w: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CFA77" w14:textId="77777777" w:rsidR="0060159C" w:rsidRPr="0060159C" w:rsidRDefault="0060159C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18E170D0" w14:textId="77777777" w:rsidR="0060159C" w:rsidRPr="0060159C" w:rsidRDefault="0060159C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describe</w:t>
            </w:r>
            <w:proofErr w:type="gramEnd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db_FavPlayers</w:t>
            </w:r>
            <w:proofErr w:type="spellEnd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;</w:t>
            </w:r>
          </w:p>
        </w:tc>
      </w:tr>
    </w:tbl>
    <w:p w14:paraId="7296009C" w14:textId="77777777" w:rsidR="00AF26BA" w:rsidRPr="00AF26BA" w:rsidRDefault="00AF26BA" w:rsidP="00BB7A8D">
      <w:pPr>
        <w:spacing w:before="100" w:beforeAutospacing="1" w:after="100" w:afterAutospacing="1" w:line="240" w:lineRule="auto"/>
        <w:contextualSpacing/>
        <w:rPr>
          <w:sz w:val="12"/>
          <w:szCs w:val="12"/>
        </w:rPr>
      </w:pPr>
    </w:p>
    <w:tbl>
      <w:tblPr>
        <w:tblW w:w="4855" w:type="pct"/>
        <w:tblLook w:val="04A0" w:firstRow="1" w:lastRow="0" w:firstColumn="1" w:lastColumn="0" w:noHBand="0" w:noVBand="1"/>
      </w:tblPr>
      <w:tblGrid>
        <w:gridCol w:w="1584"/>
        <w:gridCol w:w="697"/>
        <w:gridCol w:w="407"/>
        <w:gridCol w:w="1149"/>
        <w:gridCol w:w="1642"/>
        <w:gridCol w:w="221"/>
        <w:gridCol w:w="1433"/>
        <w:gridCol w:w="697"/>
        <w:gridCol w:w="425"/>
        <w:gridCol w:w="436"/>
        <w:gridCol w:w="1149"/>
        <w:gridCol w:w="506"/>
        <w:gridCol w:w="221"/>
        <w:gridCol w:w="1346"/>
        <w:gridCol w:w="581"/>
        <w:gridCol w:w="413"/>
        <w:gridCol w:w="407"/>
        <w:gridCol w:w="570"/>
        <w:gridCol w:w="506"/>
      </w:tblGrid>
      <w:tr w:rsidR="00AF26BA" w:rsidRPr="0060159C" w14:paraId="72699BA2" w14:textId="77777777" w:rsidTr="00AF26BA">
        <w:trPr>
          <w:trHeight w:val="288"/>
          <w:tblHeader/>
        </w:trPr>
        <w:tc>
          <w:tcPr>
            <w:tcW w:w="5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7EB6BB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FieldName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D90D4F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E76F41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480213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Default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287918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Notes</w:t>
            </w: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5B6C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8A139D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FieldName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C34051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2B4B22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92357D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BEC91B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Default</w:t>
            </w:r>
          </w:p>
        </w:tc>
        <w:tc>
          <w:tcPr>
            <w:tcW w:w="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D9EFA7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Notes</w:t>
            </w: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A765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19A2D9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FieldName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2D4A33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2877F1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323F2C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5253FB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Default</w:t>
            </w:r>
          </w:p>
        </w:tc>
        <w:tc>
          <w:tcPr>
            <w:tcW w:w="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10B1D2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Notes</w:t>
            </w:r>
          </w:p>
        </w:tc>
      </w:tr>
      <w:tr w:rsidR="00AF26BA" w:rsidRPr="0060159C" w14:paraId="3EC9FA46" w14:textId="77777777" w:rsidTr="00AF26BA">
        <w:trPr>
          <w:trHeight w:val="312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4807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_</w:t>
            </w: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createdDate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18E1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5498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237C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current_</w:t>
            </w:r>
            <w:proofErr w:type="gram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  <w:proofErr w:type="spell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(</w:t>
            </w:r>
            <w:proofErr w:type="gram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38E1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on add </w:t>
            </w: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current_</w:t>
            </w:r>
            <w:proofErr w:type="gram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  <w:proofErr w:type="spell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(</w:t>
            </w:r>
            <w:proofErr w:type="gram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DC67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2B39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dbPlayers_GGID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0A04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gram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int(</w:t>
            </w:r>
            <w:proofErr w:type="gram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11)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1269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18F0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MUL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8A6E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6ED7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FCA8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8E1D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dbFav_UserGHIN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D2F0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105C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7FAB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22F2E274" w14:textId="77777777" w:rsidTr="00AF26BA">
        <w:trPr>
          <w:trHeight w:val="312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3275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_</w:t>
            </w: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updatedDate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8511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9CCA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DE36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current_</w:t>
            </w:r>
            <w:proofErr w:type="gram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  <w:proofErr w:type="spell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(</w:t>
            </w:r>
            <w:proofErr w:type="gram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B0A5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on update </w:t>
            </w: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current_</w:t>
            </w:r>
            <w:proofErr w:type="gram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  <w:proofErr w:type="spell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(</w:t>
            </w:r>
            <w:proofErr w:type="gram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79BF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74B1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dbPlayers_CourseID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79A1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EAF0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CACF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4D71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BCF1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4815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3CF1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dbFav_PlayerGHIN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C53F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DDD7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5AA4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08EFDCD5" w14:textId="77777777" w:rsidTr="00AF26BA">
        <w:trPr>
          <w:trHeight w:val="312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6427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dbGames_AdminAssocID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1F17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88CC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DC1A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BEEB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1359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20FF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dbPlayers_PlayerGHIN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C3BD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0ACA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B6A5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B5AF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D2A4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548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7D45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dbFav_PlayerName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9875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8D80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3BDA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47EF849A" w14:textId="77777777" w:rsidTr="00AF26BA">
        <w:trPr>
          <w:trHeight w:val="312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7821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dbGames_AdminAssocName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674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1420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EC43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A11E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D8D1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A210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16DB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C035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8067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D5E2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28E6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D1B9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96A5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dbFav_PlayerMemberID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0912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E267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6949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05F02943" w14:textId="77777777" w:rsidTr="00AF26BA">
        <w:trPr>
          <w:trHeight w:val="312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EEBA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dbGames_AdminClubID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41C9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074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18F8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B17B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A794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AE3B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dbPlayers_LName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FD92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A683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CBE8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7066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CAB4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490A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EFF4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dbFav_PlayerEMail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557F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C3F2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06DC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70346A2D" w14:textId="77777777" w:rsidTr="00AF26BA">
        <w:trPr>
          <w:trHeight w:val="312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BAB2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dbGames_AdminClubName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10F3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4783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3B4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B0EF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A79B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B523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dbPlayers_Gender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DFCC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7D86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5CD6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57DB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405F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652B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0ED5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dbFav_PlayerMobile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EADF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420B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7D3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432F66AA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A46E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dbGames_AdminGHIN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F87E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C479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33F2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B7A9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AB32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7667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dbPlayers_LocalID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1A1F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055C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8931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F5EE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8885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2D23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7375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dbFav_PlayerTags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2B04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longtext</w:t>
            </w:r>
            <w:proofErr w:type="spellEnd"/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1DCC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E91E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5DEDE0D0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2606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dbGames_AdminName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8FE5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EA85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D212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E49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126F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1863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dbPlayers_ClubID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6985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F097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AD52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EFDA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4A42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AAC3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D5C1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dbFav_PlayerLName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2114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CC7F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081B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232BBA29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66B6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dbGames_Allowance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2E7B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gram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int(</w:t>
            </w:r>
            <w:proofErr w:type="gram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11)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3BED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CED6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BBA1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FF1D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E3A0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dbPlayers_ClubName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5AFE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93C8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4EA0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3E63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4931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CC16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3C49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dbFav_PlayerHI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89AB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4F0A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0B56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19F24991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1820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dbGames_BestBall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6E75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E879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517B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C334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8280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34F7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dbPlayers_HI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D067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DC27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A5B1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692D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B64F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D606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80EE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dbFav_PlayerGender</w:t>
            </w:r>
            <w:proofErr w:type="spellEnd"/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FC82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F122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7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9529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</w:tr>
      <w:tr w:rsidR="00AF26BA" w:rsidRPr="0060159C" w14:paraId="6E6E4758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D09E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dbGames_BlindPlayers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2C98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longtext</w:t>
            </w:r>
            <w:proofErr w:type="spellEnd"/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E70B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8167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3C81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F54C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3070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dbPlayers_TeeSetID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1FAC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F611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C884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5966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7387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D373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C360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1D72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8C65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E90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D919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66F7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2061B88D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007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dbGames_Comments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3AF9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695C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D2CF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2DD9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CC0B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A809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dbPlayers_TeeSetName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4766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F264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C825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0B91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A7D4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3F9C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25F5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FBBA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FFBD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C799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04DE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8459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0CD40D1D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1A9C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dbGames_Competition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B05B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A3B3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D827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2195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40FB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B3D3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dbPlayers_TeeSetSlope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926A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B9D5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F1A6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56D9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9F0D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9C17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024D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2E6F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3397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F883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A13A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0CDC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0C3BE6C7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7CAA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dbGames_CourseID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56C1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2EBD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F73D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B26C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B011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6ECE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dbPlayers_CH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A862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936C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8059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BC88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A5E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0837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0B7E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B4DC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32AE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28DF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CAAE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5160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16EE19E4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1074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dbGames_CourseName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033D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E147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3A0C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C993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E841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D0C5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dbPlayers_PH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E433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63D6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3B6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9FE6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1149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01C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CA2A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9BBF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CA28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4374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8E8D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988B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03763DCB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3F1A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dbGames_FacilityID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A8BD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107A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FD14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BBC4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2A77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F587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dbPlayers_SO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2D8E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8DF4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B79B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86AA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012A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7B0C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4EF8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4BFF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6397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8052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B023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199C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7C20135D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D52E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dbGames_FacilityName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391E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7F9B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3820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F0D6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1BBE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2491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dbPlayers_TeeTime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AA55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6A87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ABD1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51AF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80FB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053E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F65A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BECB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43C8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22AE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3E9E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13FF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0C6F59A5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3C3C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dbGames_GameFormat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B9AC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62C6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1F9E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C08C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889B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7084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dbPlayers_FlightID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5F98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30A3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C773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7381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0084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B370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C000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B0F7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D6E8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4DA4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77F7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284D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69DC4373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EB62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dbGames_GameKey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DE9C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83E7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01C8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3A96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6DB5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A5DC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dbPlayers_FlightPos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D1AE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CCCF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F94B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915C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589A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F7A8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C6E3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D711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B79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881E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BAD5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6C91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28F09563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48E6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dbGames_GGID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820B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gram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int(</w:t>
            </w:r>
            <w:proofErr w:type="gram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11)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A162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PRI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FF91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46A1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auto_increment</w:t>
            </w:r>
            <w:proofErr w:type="spellEnd"/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6895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F7CA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dbPlayers_PairingID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F3A9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8686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95F2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4360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A9D9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C6FE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E377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32A7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2288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A579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F997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05BD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55631E6D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FAC9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dbGames_HCEffectivity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DDEF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BEDD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116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823B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DE23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D2D0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dbPlayers_PairingPos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6455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EA03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59C8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2972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D57C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E733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70F1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A1CA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AEB5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368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75FA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D2F0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4A3FF7C8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31C7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dbGames_HCEffectivityDate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86F3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199D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7F3D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19EE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Different than Wix date</w:t>
            </w: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9AEB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FFE5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dbPlayers_StartHole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E20D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F610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B145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898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9EF3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A089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9326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F31D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80D8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CAB2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E8AE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2847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1B23CD45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1A2D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dbGames_HCMethod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14DF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280D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6B08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FB3E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5F5B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15CD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dbPlayers_StartHoleSuffix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4077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E316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ADEF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9793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AE1C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48A1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2E48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519A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51D7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939B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93F7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45B0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0467C85D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6815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dbGames_HoleDeclaration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E0E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longtext</w:t>
            </w:r>
            <w:proofErr w:type="spellEnd"/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E4F6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A3A7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23C6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40C5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A460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dbPlayers_TeeSetDetails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DBEB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9EDC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31AA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3013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3695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BE7F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F00F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D95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F494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FF0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8BE2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3351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0AFC207A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E3C9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dbGames_Holes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6B4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CA42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2D11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B9C5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AB3A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B61B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dbPlayers_PlayerKey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084F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EF9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A4BD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CC0A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804C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B7FD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4FEA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A1D8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B2A6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7201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5F3E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9F86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36D97536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6A89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dbGames_PlayDate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F3CA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datetime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3394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8705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AB1D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Different than Wix date-time</w:t>
            </w: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6599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76AF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dbPlayers_Scores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05F2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F1C9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8498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ACD1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AB28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0210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4C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E231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4EFA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A289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403A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D96A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376BBD72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26BB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dbGames_PlayerDeclaration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B0FD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FADB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7FBE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6BBC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EC7B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08C3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dbPlayers_ScoreKeeper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0514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A0FB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8D46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9BB8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CF04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ACEE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0381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5228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A49C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DC5C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9B68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BC18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78D0B42C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F85B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dbGames_PlayTime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AC73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F9AF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7B6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BEB1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Different than Wix Time</w:t>
            </w: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5F0E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8705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dbPlayers_CreatorID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A94F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0CB9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EA11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5DAE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C701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512D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FF4C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E651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9D5C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C62F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D151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FD7A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017CD689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F70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dbGames_Privacy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D383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1BE3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A7FB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2A3E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71B5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03EC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dbPlayers_CreatorName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458C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E2B5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1CE7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BBDD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DF96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5D5A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1934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CB6B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B01E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47F7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BBB6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0FB7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54948A8F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EFD5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dbGames_RotationMethod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AD07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CC91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B77B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C3A5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7D2E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3E9E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_</w:t>
            </w: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createdDate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0020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B981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6B5B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64E5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current_</w:t>
            </w:r>
            <w:proofErr w:type="gram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  <w:proofErr w:type="spell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(</w:t>
            </w:r>
            <w:proofErr w:type="gram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8ABD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5F69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2707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2B05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3211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A41E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E479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DCA3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2E0459A3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4683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dbGames_ScoringBasis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EDEC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4884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D47D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ABFF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3B9B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9019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_</w:t>
            </w: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updatedDate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EE2B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C265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71F8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28FE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current_</w:t>
            </w:r>
            <w:proofErr w:type="gram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timestamp</w:t>
            </w:r>
            <w:proofErr w:type="spell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(</w:t>
            </w:r>
            <w:proofErr w:type="gramEnd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6B04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4C80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B0F5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818B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88FA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BC07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3D4B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587B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5A5F524C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F9A1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dbGames_ScoringMethod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7DA1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0129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6788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AEA6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F219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8BC8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6627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D132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48C6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BD49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7780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46FD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3A06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EC2E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7E61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2055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3116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F648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6EBA96AA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189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dbGames_ScoringSystem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DDAD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4F74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F501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0280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D15D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BF63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20B7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E343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55C9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E2BE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814E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72B7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BB25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4ED2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B94B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5014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DED1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E247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3FA972C5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2EE1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dbGames_Segments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3FB2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3528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1FC0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E837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64DC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304E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F75D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7CEB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1D24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D474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5872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EBAC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F8B4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F04B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5168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F2E4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E90B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378A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2C96937A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4B4F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dbGames_StablefordPoints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EAFC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longtext</w:t>
            </w:r>
            <w:proofErr w:type="spellEnd"/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4E34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FE8D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570D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6493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462E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4201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03E8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C1DB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C7FF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6376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8D40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917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8A2E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D560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903B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F279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C97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2EB8FDA8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4807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dbGames_StrokeDistribution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14A9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299F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9113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724B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7FB8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9911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EC19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4BEB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4CFD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72E4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6F6D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9686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73BB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BB95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15BB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7C4D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7F5C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D970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6CDAF24A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7DC6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dbGames_TeeTimeCnt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EB15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6AE3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720D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2D6C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67CD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10BC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D441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A9AD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344E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7737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5676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BFBA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1584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59C1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25D4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1196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754A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6C61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09846D9E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E041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dbGames_TeeTimeInterval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F759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1630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102A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E6A0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54C7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3D34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DA3B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E513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D70A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6DAA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F36C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5184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2420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BCA4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BE76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A0E1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C1D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B7E9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76165F61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E00C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dbGames_TeeTimeList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1BC1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E87D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D34F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5D1F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5536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CE89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2AFD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152B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E9DA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3F15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E0A8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746F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A753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029C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0A7B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EF63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7800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8732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6DE1AC46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5FFA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dbGames_Title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C92D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D2F23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611D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7C49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EB4D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D8FF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92FC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BBE7C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7944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063F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73A4B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420F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290A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360F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B632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6D7CE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1EC8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CBAA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AF26BA" w:rsidRPr="0060159C" w14:paraId="5359A90E" w14:textId="77777777" w:rsidTr="00AF26BA">
        <w:trPr>
          <w:trHeight w:val="288"/>
        </w:trPr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AF35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dbGames_TOMethod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61877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CC4A0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FEF2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60159C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6EB3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A3EFF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FA875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E78F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30A6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3ACB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606BA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CFF6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E4F81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D0032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D736D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200C8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4A684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4CFB9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1C7C6" w14:textId="77777777" w:rsidR="00AF26BA" w:rsidRPr="0060159C" w:rsidRDefault="00AF26BA" w:rsidP="00BB7A8D">
            <w:pPr>
              <w:spacing w:before="100" w:beforeAutospacing="1" w:after="100" w:afterAutospacing="1" w:line="240" w:lineRule="auto"/>
              <w:contextualSpacing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</w:tbl>
    <w:p w14:paraId="318308FF" w14:textId="77777777" w:rsidR="00DF523A" w:rsidRDefault="00DF523A" w:rsidP="00BB7A8D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 w:hanging="360"/>
        <w:sectPr w:rsidR="00DF523A" w:rsidSect="0060159C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3BCA0A48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lastRenderedPageBreak/>
        <w:t xml:space="preserve">X. Data Mapping &amp; Persistence Rules — </w:t>
      </w:r>
      <w:proofErr w:type="spellStart"/>
      <w:r w:rsidRPr="00DF523A">
        <w:rPr>
          <w:b/>
          <w:bCs/>
        </w:rPr>
        <w:t>db_Players</w:t>
      </w:r>
      <w:proofErr w:type="spellEnd"/>
    </w:p>
    <w:p w14:paraId="50F92F84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X.1 Purpose</w:t>
      </w:r>
    </w:p>
    <w:p w14:paraId="02A0C01C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 xml:space="preserve">The Registrations module persists roster membership for a selected game by inserting/updating rows in </w:t>
      </w:r>
      <w:proofErr w:type="spellStart"/>
      <w:r w:rsidRPr="00DF523A">
        <w:t>db_Players</w:t>
      </w:r>
      <w:proofErr w:type="spellEnd"/>
      <w:r w:rsidRPr="00DF523A">
        <w:t>. Player enrollment occurs when a user selects a player and then selects a tee set. Tee changes for an already-enrolled golfer update the same logical record (implemented as delete + re-insert in the legacy logic).</w:t>
      </w:r>
    </w:p>
    <w:p w14:paraId="6BF6ADE3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pict w14:anchorId="7C3D5B30">
          <v:rect id="_x0000_i1049" style="width:0;height:1.5pt" o:hralign="center" o:hrstd="t" o:hr="t" fillcolor="#a0a0a0" stroked="f"/>
        </w:pict>
      </w:r>
    </w:p>
    <w:p w14:paraId="7179D4C0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X.2 Insert Mapping — New Player Add (</w:t>
      </w:r>
      <w:proofErr w:type="spellStart"/>
      <w:r w:rsidRPr="00DF523A">
        <w:rPr>
          <w:b/>
          <w:bCs/>
        </w:rPr>
        <w:t>db_Players</w:t>
      </w:r>
      <w:proofErr w:type="spellEnd"/>
      <w:r w:rsidRPr="00DF523A">
        <w:rPr>
          <w:b/>
          <w:bCs/>
        </w:rPr>
        <w:t xml:space="preserve"> INSERT)</w:t>
      </w:r>
    </w:p>
    <w:p w14:paraId="69E3C142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rPr>
          <w:b/>
          <w:bCs/>
        </w:rPr>
        <w:t>When this happens</w:t>
      </w:r>
    </w:p>
    <w:p w14:paraId="6179F663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 xml:space="preserve">A golfer (GHIN or NH) is selected for the current game (GGID) and does </w:t>
      </w:r>
      <w:r w:rsidRPr="00DF523A">
        <w:rPr>
          <w:b/>
          <w:bCs/>
        </w:rPr>
        <w:t>not</w:t>
      </w:r>
      <w:r w:rsidRPr="00DF523A">
        <w:t xml:space="preserve"> already exist in </w:t>
      </w:r>
      <w:proofErr w:type="spellStart"/>
      <w:r w:rsidRPr="00DF523A">
        <w:t>db_Players</w:t>
      </w:r>
      <w:proofErr w:type="spellEnd"/>
      <w:r w:rsidRPr="00DF523A">
        <w:t xml:space="preserve"> for that game.</w:t>
      </w:r>
    </w:p>
    <w:p w14:paraId="1EEE2602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User selects a tee set.</w:t>
      </w:r>
    </w:p>
    <w:p w14:paraId="3134DFBD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rPr>
          <w:b/>
          <w:bCs/>
        </w:rPr>
        <w:t>Business intent</w:t>
      </w:r>
    </w:p>
    <w:p w14:paraId="5478144D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Create a new roster row for the golfer in the current game, defaulting pairing/flight fields, and computing CH/PH/SO according to rules.</w:t>
      </w:r>
    </w:p>
    <w:p w14:paraId="1DAFA21F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X.2.1 Field mapping table (New add)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8059"/>
      </w:tblGrid>
      <w:tr w:rsidR="00DF523A" w:rsidRPr="00DF523A" w14:paraId="3B7E3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B320F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  <w:rPr>
                <w:b/>
                <w:bCs/>
              </w:rPr>
            </w:pPr>
            <w:proofErr w:type="spellStart"/>
            <w:r w:rsidRPr="00DF523A">
              <w:rPr>
                <w:b/>
                <w:bCs/>
              </w:rPr>
              <w:t>db_</w:t>
            </w:r>
            <w:proofErr w:type="gramStart"/>
            <w:r w:rsidRPr="00DF523A">
              <w:rPr>
                <w:b/>
                <w:bCs/>
              </w:rPr>
              <w:t>Players</w:t>
            </w:r>
            <w:proofErr w:type="spellEnd"/>
            <w:proofErr w:type="gramEnd"/>
            <w:r w:rsidRPr="00DF523A">
              <w:rPr>
                <w:b/>
                <w:bCs/>
              </w:rPr>
              <w:t xml:space="preserve"> column</w:t>
            </w:r>
          </w:p>
        </w:tc>
        <w:tc>
          <w:tcPr>
            <w:tcW w:w="0" w:type="auto"/>
            <w:vAlign w:val="center"/>
            <w:hideMark/>
          </w:tcPr>
          <w:p w14:paraId="5AEC6F7F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  <w:rPr>
                <w:b/>
                <w:bCs/>
              </w:rPr>
            </w:pPr>
            <w:r w:rsidRPr="00DF523A">
              <w:rPr>
                <w:b/>
                <w:bCs/>
              </w:rPr>
              <w:t>Source / derivation</w:t>
            </w:r>
          </w:p>
        </w:tc>
      </w:tr>
      <w:tr w:rsidR="00DF523A" w:rsidRPr="00DF523A" w14:paraId="3286B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EF56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dbPlayers_GGID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19D92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 xml:space="preserve">Current game </w:t>
            </w:r>
            <w:proofErr w:type="gramStart"/>
            <w:r w:rsidRPr="00DF523A">
              <w:t>id</w:t>
            </w:r>
            <w:proofErr w:type="gramEnd"/>
            <w:r w:rsidRPr="00DF523A">
              <w:t xml:space="preserve"> in session (e.g., </w:t>
            </w:r>
            <w:proofErr w:type="spellStart"/>
            <w:r w:rsidRPr="00DF523A">
              <w:t>globalGGID</w:t>
            </w:r>
            <w:proofErr w:type="spellEnd"/>
            <w:r w:rsidRPr="00DF523A">
              <w:t>)</w:t>
            </w:r>
          </w:p>
        </w:tc>
      </w:tr>
      <w:tr w:rsidR="00DF523A" w:rsidRPr="00DF523A" w14:paraId="3397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828D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dbPlayers_PlayerGHIN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34266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 xml:space="preserve">Selected golfer GHIN (string). For </w:t>
            </w:r>
            <w:proofErr w:type="gramStart"/>
            <w:r w:rsidRPr="00DF523A">
              <w:t>Non-Rated</w:t>
            </w:r>
            <w:proofErr w:type="gramEnd"/>
            <w:r w:rsidRPr="00DF523A">
              <w:t xml:space="preserve"> players: "NH..."</w:t>
            </w:r>
          </w:p>
        </w:tc>
      </w:tr>
      <w:tr w:rsidR="00DF523A" w:rsidRPr="00DF523A" w14:paraId="3FEE2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86D8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7F2E6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first_name</w:t>
            </w:r>
            <w:proofErr w:type="spellEnd"/>
            <w:r w:rsidRPr="00DF523A">
              <w:t xml:space="preserve"> + " " + </w:t>
            </w:r>
            <w:proofErr w:type="spellStart"/>
            <w:r w:rsidRPr="00DF523A">
              <w:t>last_name</w:t>
            </w:r>
            <w:proofErr w:type="spellEnd"/>
          </w:p>
        </w:tc>
      </w:tr>
      <w:tr w:rsidR="00DF523A" w:rsidRPr="00DF523A" w14:paraId="4B0E7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3189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1535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last_name</w:t>
            </w:r>
            <w:proofErr w:type="spellEnd"/>
          </w:p>
        </w:tc>
      </w:tr>
      <w:tr w:rsidR="00DF523A" w:rsidRPr="00DF523A" w14:paraId="1C285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1881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dbPlayers_LocalID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4AFC9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local_number</w:t>
            </w:r>
            <w:proofErr w:type="spellEnd"/>
            <w:r w:rsidRPr="00DF523A">
              <w:t xml:space="preserve"> (if provided)</w:t>
            </w:r>
          </w:p>
        </w:tc>
      </w:tr>
      <w:tr w:rsidR="00DF523A" w:rsidRPr="00DF523A" w14:paraId="35AE6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6258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CB87E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gender</w:t>
            </w:r>
          </w:p>
        </w:tc>
      </w:tr>
      <w:tr w:rsidR="00DF523A" w:rsidRPr="00DF523A" w14:paraId="2C76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2738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99E9B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handicap_index</w:t>
            </w:r>
            <w:proofErr w:type="spellEnd"/>
            <w:r w:rsidRPr="00DF523A">
              <w:t xml:space="preserve"> (stored as string when persisted)</w:t>
            </w:r>
          </w:p>
        </w:tc>
      </w:tr>
      <w:tr w:rsidR="00DF523A" w:rsidRPr="00DF523A" w14:paraId="2E8CE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C1D1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16218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 xml:space="preserve">Current game course id (e.g., </w:t>
            </w:r>
            <w:proofErr w:type="spellStart"/>
            <w:r w:rsidRPr="00DF523A">
              <w:t>storedGameData.dbGames_CourseID</w:t>
            </w:r>
            <w:proofErr w:type="spellEnd"/>
            <w:r w:rsidRPr="00DF523A">
              <w:t>)</w:t>
            </w:r>
          </w:p>
        </w:tc>
      </w:tr>
      <w:tr w:rsidR="00DF523A" w:rsidRPr="00DF523A" w14:paraId="18B3E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31CE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dbPlayers_TeeSetID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AABF7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Selected tee id (stringified)</w:t>
            </w:r>
          </w:p>
        </w:tc>
      </w:tr>
      <w:tr w:rsidR="00DF523A" w:rsidRPr="00DF523A" w14:paraId="5FBA9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5893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dbPlayers_TeeSetName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8EB60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Tee set display name for selected tee</w:t>
            </w:r>
          </w:p>
        </w:tc>
      </w:tr>
      <w:tr w:rsidR="00DF523A" w:rsidRPr="00DF523A" w14:paraId="3A413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FE19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dbPlayers_TeeSetSlope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FBAE2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Tee set slope (stringified)</w:t>
            </w:r>
          </w:p>
        </w:tc>
      </w:tr>
      <w:tr w:rsidR="00DF523A" w:rsidRPr="00DF523A" w14:paraId="62059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DAC2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644AE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Course Handicap for selected tee (stringified; fallback "0")</w:t>
            </w:r>
          </w:p>
        </w:tc>
      </w:tr>
      <w:tr w:rsidR="00DF523A" w:rsidRPr="00DF523A" w14:paraId="1BA0B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CF5D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4ECE3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Playing Handicap (see PH/SO rules)</w:t>
            </w:r>
          </w:p>
        </w:tc>
      </w:tr>
      <w:tr w:rsidR="00DF523A" w:rsidRPr="00DF523A" w14:paraId="6C3A4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2975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96024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Strokes Off (see PH/SO rules)</w:t>
            </w:r>
          </w:p>
        </w:tc>
      </w:tr>
      <w:tr w:rsidR="00DF523A" w:rsidRPr="00DF523A" w14:paraId="50F4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3299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dbPlayers_TeeSetDetails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BC729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 xml:space="preserve">Tee payload object for the selected tee: </w:t>
            </w:r>
            <w:proofErr w:type="gramStart"/>
            <w:r w:rsidRPr="00DF523A">
              <w:t xml:space="preserve">{ </w:t>
            </w:r>
            <w:proofErr w:type="spellStart"/>
            <w:r w:rsidRPr="00DF523A">
              <w:t>TeeSetRatingName</w:t>
            </w:r>
            <w:proofErr w:type="spellEnd"/>
            <w:proofErr w:type="gramEnd"/>
            <w:r w:rsidRPr="00DF523A">
              <w:t xml:space="preserve">, </w:t>
            </w:r>
            <w:proofErr w:type="spellStart"/>
            <w:r w:rsidRPr="00DF523A">
              <w:t>TotalPar</w:t>
            </w:r>
            <w:proofErr w:type="spellEnd"/>
            <w:r w:rsidRPr="00DF523A">
              <w:t xml:space="preserve">, </w:t>
            </w:r>
            <w:proofErr w:type="spellStart"/>
            <w:r w:rsidRPr="00DF523A">
              <w:t>TotalYardage</w:t>
            </w:r>
            <w:proofErr w:type="spellEnd"/>
            <w:r w:rsidRPr="00DF523A">
              <w:t xml:space="preserve">, Ratings, </w:t>
            </w:r>
            <w:proofErr w:type="gramStart"/>
            <w:r w:rsidRPr="00DF523A">
              <w:t>Holes }</w:t>
            </w:r>
            <w:proofErr w:type="gramEnd"/>
            <w:r w:rsidRPr="00DF523A">
              <w:t xml:space="preserve"> (fallback {} if not found)</w:t>
            </w:r>
          </w:p>
        </w:tc>
      </w:tr>
      <w:tr w:rsidR="00DF523A" w:rsidRPr="00DF523A" w14:paraId="78393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8C7D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dbPlayers_PairingID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E6017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"000" (default)</w:t>
            </w:r>
          </w:p>
        </w:tc>
      </w:tr>
      <w:tr w:rsidR="00DF523A" w:rsidRPr="00DF523A" w14:paraId="623ED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FF29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dbPlayers_PairingPos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BB36B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"" (default)</w:t>
            </w:r>
          </w:p>
        </w:tc>
      </w:tr>
      <w:tr w:rsidR="00DF523A" w:rsidRPr="00DF523A" w14:paraId="493C8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F3AF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dbPlayers_FlightID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03421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"" (default)</w:t>
            </w:r>
          </w:p>
        </w:tc>
      </w:tr>
      <w:tr w:rsidR="00DF523A" w:rsidRPr="00DF523A" w14:paraId="3C10D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6DF9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dbPlayers_FlightPos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BB810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"" (default)</w:t>
            </w:r>
          </w:p>
        </w:tc>
      </w:tr>
      <w:tr w:rsidR="00DF523A" w:rsidRPr="00DF523A" w14:paraId="0FF42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F3F2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dbPlayers_ClubID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86DAC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club_id</w:t>
            </w:r>
            <w:proofErr w:type="spellEnd"/>
            <w:r w:rsidRPr="00DF523A">
              <w:t xml:space="preserve"> (stringified if present)</w:t>
            </w:r>
          </w:p>
        </w:tc>
      </w:tr>
      <w:tr w:rsidR="00DF523A" w:rsidRPr="00DF523A" w14:paraId="2B84F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1E24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dbPlayers_ClubName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71748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club_name</w:t>
            </w:r>
            <w:proofErr w:type="spellEnd"/>
          </w:p>
        </w:tc>
      </w:tr>
      <w:tr w:rsidR="00DF523A" w:rsidRPr="00DF523A" w14:paraId="6CBA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C049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dbPlayers_CreatorID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8874A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 xml:space="preserve">Current signed-in user id (e.g., </w:t>
            </w:r>
            <w:proofErr w:type="spellStart"/>
            <w:r w:rsidRPr="00DF523A">
              <w:t>globalUserID</w:t>
            </w:r>
            <w:proofErr w:type="spellEnd"/>
            <w:r w:rsidRPr="00DF523A">
              <w:t>)</w:t>
            </w:r>
          </w:p>
        </w:tc>
      </w:tr>
      <w:tr w:rsidR="00DF523A" w:rsidRPr="00DF523A" w14:paraId="5535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2597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dbPlayers_CreatorName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AF716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 xml:space="preserve">Current signed-in </w:t>
            </w:r>
            <w:proofErr w:type="gramStart"/>
            <w:r w:rsidRPr="00DF523A">
              <w:t>user name</w:t>
            </w:r>
            <w:proofErr w:type="gramEnd"/>
            <w:r w:rsidRPr="00DF523A">
              <w:t xml:space="preserve"> (e.g., </w:t>
            </w:r>
            <w:proofErr w:type="spellStart"/>
            <w:r w:rsidRPr="00DF523A">
              <w:t>globalUserName</w:t>
            </w:r>
            <w:proofErr w:type="spellEnd"/>
            <w:r w:rsidRPr="00DF523A">
              <w:t>)</w:t>
            </w:r>
          </w:p>
        </w:tc>
      </w:tr>
      <w:tr w:rsidR="00DF523A" w:rsidRPr="00DF523A" w14:paraId="68533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E504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proofErr w:type="spellStart"/>
            <w:r w:rsidRPr="00DF523A">
              <w:t>dbPlayers_PlayerKey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C84E5" w14:textId="77777777" w:rsidR="00DF523A" w:rsidRPr="00DF523A" w:rsidRDefault="00DF523A" w:rsidP="00B62500">
            <w:pPr>
              <w:pStyle w:val="ListBullet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/>
            </w:pPr>
            <w:r w:rsidRPr="00DF523A">
              <w:t>"" (default)</w:t>
            </w:r>
          </w:p>
        </w:tc>
      </w:tr>
    </w:tbl>
    <w:p w14:paraId="5BC29A92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pict w14:anchorId="58E03566">
          <v:rect id="_x0000_i1050" style="width:0;height:1.5pt" o:hralign="center" o:hrstd="t" o:hr="t" fillcolor="#a0a0a0" stroked="f"/>
        </w:pict>
      </w:r>
    </w:p>
    <w:p w14:paraId="53B0C41B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X.3 Update Mapping — Existing Player Record Change (Tee Change)</w:t>
      </w:r>
    </w:p>
    <w:p w14:paraId="3F601D52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rPr>
          <w:b/>
          <w:bCs/>
        </w:rPr>
        <w:t>When this happens</w:t>
      </w:r>
    </w:p>
    <w:p w14:paraId="6551A0A3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 xml:space="preserve">A golfer already exists in </w:t>
      </w:r>
      <w:proofErr w:type="spellStart"/>
      <w:r w:rsidRPr="00DF523A">
        <w:t>db_Players</w:t>
      </w:r>
      <w:proofErr w:type="spellEnd"/>
      <w:r w:rsidRPr="00DF523A">
        <w:t xml:space="preserve"> for the current GGID.</w:t>
      </w:r>
    </w:p>
    <w:p w14:paraId="078C82DB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User selects a different tee set for the same golfer.</w:t>
      </w:r>
    </w:p>
    <w:p w14:paraId="3484C5C7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rPr>
          <w:b/>
          <w:bCs/>
        </w:rPr>
        <w:t>Implementation note (legacy Wix behavior)</w:t>
      </w:r>
    </w:p>
    <w:p w14:paraId="64A4424D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 xml:space="preserve">Update is performed as </w:t>
      </w:r>
      <w:proofErr w:type="gramStart"/>
      <w:r w:rsidRPr="00DF523A">
        <w:rPr>
          <w:b/>
          <w:bCs/>
        </w:rPr>
        <w:t>delete</w:t>
      </w:r>
      <w:proofErr w:type="gramEnd"/>
      <w:r w:rsidRPr="00DF523A">
        <w:rPr>
          <w:b/>
          <w:bCs/>
        </w:rPr>
        <w:t xml:space="preserve"> existing record + </w:t>
      </w:r>
      <w:proofErr w:type="gramStart"/>
      <w:r w:rsidRPr="00DF523A">
        <w:rPr>
          <w:b/>
          <w:bCs/>
        </w:rPr>
        <w:t>insert</w:t>
      </w:r>
      <w:proofErr w:type="gramEnd"/>
      <w:r w:rsidRPr="00DF523A">
        <w:rPr>
          <w:b/>
          <w:bCs/>
        </w:rPr>
        <w:t xml:space="preserve"> new record</w:t>
      </w:r>
      <w:r w:rsidRPr="00DF523A">
        <w:t xml:space="preserve"> to preserve the expected row shape.</w:t>
      </w:r>
    </w:p>
    <w:p w14:paraId="0C906A1A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lastRenderedPageBreak/>
        <w:t>X.3.1 No-op condition</w:t>
      </w:r>
    </w:p>
    <w:p w14:paraId="1B433107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 xml:space="preserve">If </w:t>
      </w:r>
      <w:proofErr w:type="spellStart"/>
      <w:proofErr w:type="gramStart"/>
      <w:r w:rsidRPr="00DF523A">
        <w:t>existing.dbPlayers</w:t>
      </w:r>
      <w:proofErr w:type="gramEnd"/>
      <w:r w:rsidRPr="00DF523A">
        <w:t>_TeeSetID</w:t>
      </w:r>
      <w:proofErr w:type="spellEnd"/>
      <w:r w:rsidRPr="00DF523A">
        <w:t xml:space="preserve"> == </w:t>
      </w:r>
      <w:proofErr w:type="spellStart"/>
      <w:r w:rsidRPr="00DF523A">
        <w:t>selectedTeeSetId</w:t>
      </w:r>
      <w:proofErr w:type="spellEnd"/>
      <w:r w:rsidRPr="00DF523A">
        <w:t xml:space="preserve">, the operation is treated as </w:t>
      </w:r>
      <w:r w:rsidRPr="00DF523A">
        <w:rPr>
          <w:b/>
          <w:bCs/>
        </w:rPr>
        <w:t>no change</w:t>
      </w:r>
      <w:r w:rsidRPr="00DF523A">
        <w:t xml:space="preserve"> and no persistence is performed.</w:t>
      </w:r>
    </w:p>
    <w:p w14:paraId="7BBC9B40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X.3.2 Fields preserved vs recomputed</w:t>
      </w:r>
    </w:p>
    <w:p w14:paraId="0D9CF1EB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rPr>
          <w:b/>
          <w:bCs/>
        </w:rPr>
        <w:t>Preserved from existing record</w:t>
      </w:r>
    </w:p>
    <w:p w14:paraId="58F98E06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dbPlayers_PairingID</w:t>
      </w:r>
      <w:proofErr w:type="spellEnd"/>
    </w:p>
    <w:p w14:paraId="78CA6B38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dbPlayers_PairingPos</w:t>
      </w:r>
      <w:proofErr w:type="spellEnd"/>
    </w:p>
    <w:p w14:paraId="08804AE5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dbPlayers_FlightID</w:t>
      </w:r>
      <w:proofErr w:type="spellEnd"/>
    </w:p>
    <w:p w14:paraId="3CC5D6EF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dbPlayers_FlightPos</w:t>
      </w:r>
      <w:proofErr w:type="spellEnd"/>
    </w:p>
    <w:p w14:paraId="0CD35AF4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dbPlayers_PlayerKey</w:t>
      </w:r>
      <w:proofErr w:type="spellEnd"/>
    </w:p>
    <w:p w14:paraId="23550B19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(Any other fields carried forward from the existing record that are not explicitly overwritten by the tee-change write)</w:t>
      </w:r>
    </w:p>
    <w:p w14:paraId="10978A5D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rPr>
          <w:b/>
          <w:bCs/>
        </w:rPr>
        <w:t>Recomputed / overwritten on tee change</w:t>
      </w:r>
    </w:p>
    <w:p w14:paraId="20A3C1D1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dbPlayers_TeeSetID</w:t>
      </w:r>
      <w:proofErr w:type="spellEnd"/>
    </w:p>
    <w:p w14:paraId="454F32F6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dbPlayers_TeeSetName</w:t>
      </w:r>
      <w:proofErr w:type="spellEnd"/>
    </w:p>
    <w:p w14:paraId="0A62DE83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dbPlayers_TeeSetSlope</w:t>
      </w:r>
      <w:proofErr w:type="spellEnd"/>
    </w:p>
    <w:p w14:paraId="0DFF0496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dbPlayers_TeeSetDetails</w:t>
      </w:r>
      <w:proofErr w:type="spellEnd"/>
    </w:p>
    <w:p w14:paraId="0B5F9C6D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dbPlayers_CH</w:t>
      </w:r>
      <w:proofErr w:type="spellEnd"/>
    </w:p>
    <w:p w14:paraId="6E00C255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dbPlayers_PH</w:t>
      </w:r>
      <w:proofErr w:type="spellEnd"/>
    </w:p>
    <w:p w14:paraId="2E2C34AF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dbPlayers_SO</w:t>
      </w:r>
      <w:proofErr w:type="spellEnd"/>
    </w:p>
    <w:p w14:paraId="70EDF683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Player profile fields are refreshed from the currently selected player profile in memory:</w:t>
      </w:r>
    </w:p>
    <w:p w14:paraId="7416F0BB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proofErr w:type="spellStart"/>
      <w:r w:rsidRPr="00DF523A">
        <w:t>dbPlayers_Name</w:t>
      </w:r>
      <w:proofErr w:type="spellEnd"/>
      <w:r w:rsidRPr="00DF523A">
        <w:t xml:space="preserve">, </w:t>
      </w:r>
      <w:proofErr w:type="spellStart"/>
      <w:r w:rsidRPr="00DF523A">
        <w:t>dbPlayers_LName</w:t>
      </w:r>
      <w:proofErr w:type="spellEnd"/>
      <w:r w:rsidRPr="00DF523A">
        <w:t xml:space="preserve">, </w:t>
      </w:r>
      <w:proofErr w:type="spellStart"/>
      <w:r w:rsidRPr="00DF523A">
        <w:t>dbPlayers_Gender</w:t>
      </w:r>
      <w:proofErr w:type="spellEnd"/>
      <w:r w:rsidRPr="00DF523A">
        <w:t xml:space="preserve">, </w:t>
      </w:r>
      <w:proofErr w:type="spellStart"/>
      <w:r w:rsidRPr="00DF523A">
        <w:t>dbPlayers_LocalID</w:t>
      </w:r>
      <w:proofErr w:type="spellEnd"/>
      <w:r w:rsidRPr="00DF523A">
        <w:t xml:space="preserve">, </w:t>
      </w:r>
      <w:proofErr w:type="spellStart"/>
      <w:r w:rsidRPr="00DF523A">
        <w:t>dbPlayers_HI</w:t>
      </w:r>
      <w:proofErr w:type="spellEnd"/>
      <w:r w:rsidRPr="00DF523A">
        <w:t xml:space="preserve">, </w:t>
      </w:r>
      <w:proofErr w:type="spellStart"/>
      <w:r w:rsidRPr="00DF523A">
        <w:t>dbPlayers_ClubID</w:t>
      </w:r>
      <w:proofErr w:type="spellEnd"/>
      <w:r w:rsidRPr="00DF523A">
        <w:t xml:space="preserve">, </w:t>
      </w:r>
      <w:proofErr w:type="spellStart"/>
      <w:r w:rsidRPr="00DF523A">
        <w:t>dbPlayers_ClubName</w:t>
      </w:r>
      <w:proofErr w:type="spellEnd"/>
    </w:p>
    <w:p w14:paraId="2F1E1A90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spellStart"/>
      <w:r w:rsidRPr="00DF523A">
        <w:t>dbPlayers_CreatorID</w:t>
      </w:r>
      <w:proofErr w:type="spellEnd"/>
      <w:r w:rsidRPr="00DF523A">
        <w:t xml:space="preserve">, </w:t>
      </w:r>
      <w:proofErr w:type="spellStart"/>
      <w:r w:rsidRPr="00DF523A">
        <w:t>dbPlayers_CreatorName</w:t>
      </w:r>
      <w:proofErr w:type="spellEnd"/>
      <w:r w:rsidRPr="00DF523A">
        <w:t xml:space="preserve"> are set to the current session user (the operator making the change).</w:t>
      </w:r>
    </w:p>
    <w:p w14:paraId="30EDDE0E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pict w14:anchorId="2C6D78BA">
          <v:rect id="_x0000_i1051" style="width:0;height:1.5pt" o:hralign="center" o:hrstd="t" o:hr="t" fillcolor="#a0a0a0" stroked="f"/>
        </w:pict>
      </w:r>
    </w:p>
    <w:p w14:paraId="306C8D76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X.4 PH / SO Computation Rules</w:t>
      </w:r>
    </w:p>
    <w:p w14:paraId="4F7BC18E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X.4.1 Default values</w:t>
      </w:r>
    </w:p>
    <w:p w14:paraId="59BD4EAF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On tee selection:</w:t>
      </w:r>
    </w:p>
    <w:p w14:paraId="4E807135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PH defaults to CH</w:t>
      </w:r>
    </w:p>
    <w:p w14:paraId="3083CBBB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proofErr w:type="gramStart"/>
      <w:r w:rsidRPr="00DF523A">
        <w:t>SO</w:t>
      </w:r>
      <w:proofErr w:type="gramEnd"/>
      <w:r w:rsidRPr="00DF523A">
        <w:t xml:space="preserve"> defaults to 0</w:t>
      </w:r>
    </w:p>
    <w:p w14:paraId="4B2B97BB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X.4.2 GHIN PHSO enrichment</w:t>
      </w:r>
    </w:p>
    <w:p w14:paraId="6268AFC2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 xml:space="preserve">If the golfer is a standard GHIN golfer </w:t>
      </w:r>
      <w:r w:rsidRPr="00DF523A">
        <w:rPr>
          <w:b/>
          <w:bCs/>
        </w:rPr>
        <w:t>and</w:t>
      </w:r>
      <w:r w:rsidRPr="00DF523A">
        <w:t xml:space="preserve"> the course is conforming:</w:t>
      </w:r>
    </w:p>
    <w:p w14:paraId="652B829C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 xml:space="preserve">Conditions to </w:t>
      </w:r>
      <w:r w:rsidRPr="00DF523A">
        <w:rPr>
          <w:b/>
          <w:bCs/>
        </w:rPr>
        <w:t>allow</w:t>
      </w:r>
      <w:r w:rsidRPr="00DF523A">
        <w:t xml:space="preserve"> GHIN PHSO call:</w:t>
      </w:r>
    </w:p>
    <w:p w14:paraId="513E9268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proofErr w:type="spellStart"/>
      <w:r w:rsidRPr="00DF523A">
        <w:t>dbPlayers_PlayerGHIN</w:t>
      </w:r>
      <w:proofErr w:type="spellEnd"/>
      <w:r w:rsidRPr="00DF523A">
        <w:t xml:space="preserve"> does </w:t>
      </w:r>
      <w:r w:rsidRPr="00DF523A">
        <w:rPr>
          <w:b/>
          <w:bCs/>
        </w:rPr>
        <w:t>not</w:t>
      </w:r>
      <w:r w:rsidRPr="00DF523A">
        <w:t xml:space="preserve"> start with "NH"</w:t>
      </w:r>
    </w:p>
    <w:p w14:paraId="688383A9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proofErr w:type="spellStart"/>
      <w:r w:rsidRPr="00DF523A">
        <w:t>dbPlayers_CourseID</w:t>
      </w:r>
      <w:proofErr w:type="spellEnd"/>
      <w:r w:rsidRPr="00DF523A">
        <w:t xml:space="preserve"> does </w:t>
      </w:r>
      <w:r w:rsidRPr="00DF523A">
        <w:rPr>
          <w:b/>
          <w:bCs/>
        </w:rPr>
        <w:t>not</w:t>
      </w:r>
      <w:r w:rsidRPr="00DF523A">
        <w:t xml:space="preserve"> start with "NC" (non-conforming course marker)</w:t>
      </w:r>
    </w:p>
    <w:p w14:paraId="185EC91B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Then call GHIN PHSO service using:</w:t>
      </w:r>
    </w:p>
    <w:p w14:paraId="0755DB11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proofErr w:type="spellStart"/>
      <w:r w:rsidRPr="00DF523A">
        <w:t>golfer_id</w:t>
      </w:r>
      <w:proofErr w:type="spellEnd"/>
      <w:r w:rsidRPr="00DF523A">
        <w:t xml:space="preserve"> (player GHIN)</w:t>
      </w:r>
    </w:p>
    <w:p w14:paraId="03C1CEE1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proofErr w:type="spellStart"/>
      <w:r w:rsidRPr="00DF523A">
        <w:t>tee_set_id</w:t>
      </w:r>
      <w:proofErr w:type="spellEnd"/>
      <w:r w:rsidRPr="00DF523A">
        <w:t xml:space="preserve"> (selected tee)</w:t>
      </w:r>
    </w:p>
    <w:p w14:paraId="3D2A4DF4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proofErr w:type="spellStart"/>
      <w:r w:rsidRPr="00DF523A">
        <w:t>tee_set_side</w:t>
      </w:r>
      <w:proofErr w:type="spellEnd"/>
      <w:r w:rsidRPr="00DF523A">
        <w:t xml:space="preserve"> (derived from game holes / side selection)</w:t>
      </w:r>
    </w:p>
    <w:p w14:paraId="1AFD56AB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r w:rsidRPr="00DF523A">
        <w:t>allowance (game allowance context)</w:t>
      </w:r>
    </w:p>
    <w:p w14:paraId="03F2AD79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Persist:</w:t>
      </w:r>
    </w:p>
    <w:p w14:paraId="0FF5BC26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proofErr w:type="spellStart"/>
      <w:r w:rsidRPr="00DF523A">
        <w:t>dbPlayers_PH</w:t>
      </w:r>
      <w:proofErr w:type="spellEnd"/>
      <w:r w:rsidRPr="00DF523A">
        <w:t xml:space="preserve"> = </w:t>
      </w:r>
      <w:proofErr w:type="spellStart"/>
      <w:r w:rsidRPr="00DF523A">
        <w:t>playing_handicap_display</w:t>
      </w:r>
      <w:proofErr w:type="spellEnd"/>
    </w:p>
    <w:p w14:paraId="613FB254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proofErr w:type="spellStart"/>
      <w:r w:rsidRPr="00DF523A">
        <w:t>dbPlayers_SO</w:t>
      </w:r>
      <w:proofErr w:type="spellEnd"/>
      <w:r w:rsidRPr="00DF523A">
        <w:t xml:space="preserve"> = </w:t>
      </w:r>
      <w:proofErr w:type="spellStart"/>
      <w:r w:rsidRPr="00DF523A">
        <w:t>shots_off</w:t>
      </w:r>
      <w:proofErr w:type="spellEnd"/>
    </w:p>
    <w:p w14:paraId="63A92704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X.4.3 Non-Rated (NH) and Non-Conforming (NC) fallback</w:t>
      </w:r>
    </w:p>
    <w:p w14:paraId="6B4AB0DF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 xml:space="preserve">If the golfer is NH* </w:t>
      </w:r>
      <w:r w:rsidRPr="00DF523A">
        <w:rPr>
          <w:b/>
          <w:bCs/>
        </w:rPr>
        <w:t>or</w:t>
      </w:r>
      <w:r w:rsidRPr="00DF523A">
        <w:t xml:space="preserve"> the course is NC*:</w:t>
      </w:r>
    </w:p>
    <w:p w14:paraId="2B7054D9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rPr>
          <w:b/>
          <w:bCs/>
        </w:rPr>
        <w:t>Skip</w:t>
      </w:r>
      <w:r w:rsidRPr="00DF523A">
        <w:t xml:space="preserve"> GHIN PHSO service call</w:t>
      </w:r>
    </w:p>
    <w:p w14:paraId="0F73C9CC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Persist:</w:t>
      </w:r>
    </w:p>
    <w:p w14:paraId="68115D17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r w:rsidRPr="00DF523A">
        <w:t>PH = CH</w:t>
      </w:r>
    </w:p>
    <w:p w14:paraId="7D2D2E38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r w:rsidRPr="00DF523A">
        <w:t>SO = 0</w:t>
      </w:r>
    </w:p>
    <w:p w14:paraId="495305A4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pict w14:anchorId="7EBD35E8">
          <v:rect id="_x0000_i1052" style="width:0;height:1.5pt" o:hralign="center" o:hrstd="t" o:hr="t" fillcolor="#a0a0a0" stroked="f"/>
        </w:pict>
      </w:r>
    </w:p>
    <w:p w14:paraId="110C429E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b/>
          <w:bCs/>
        </w:rPr>
      </w:pPr>
      <w:r w:rsidRPr="00DF523A">
        <w:rPr>
          <w:b/>
          <w:bCs/>
        </w:rPr>
        <w:t>X.5 Non-Rated (“NH”) Player Profile Mapping</w:t>
      </w:r>
    </w:p>
    <w:p w14:paraId="1E64594E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rPr>
          <w:b/>
          <w:bCs/>
        </w:rPr>
        <w:t>When this happens</w:t>
      </w:r>
    </w:p>
    <w:p w14:paraId="0AC2B7C4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>The selected player is a manual / non-rated entry represented by a synthetic GHIN beginning with "NH".</w:t>
      </w:r>
    </w:p>
    <w:p w14:paraId="6B10970B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rPr>
          <w:b/>
          <w:bCs/>
        </w:rPr>
        <w:t>Mapping behavior</w:t>
      </w:r>
    </w:p>
    <w:p w14:paraId="767F6DB7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lastRenderedPageBreak/>
        <w:t>A player profile object is constructed by:</w:t>
      </w:r>
    </w:p>
    <w:p w14:paraId="11A0F4E7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r w:rsidRPr="00DF523A">
        <w:t>Fetching a baseline GHIN profile template (using the admin/session GHIN context)</w:t>
      </w:r>
    </w:p>
    <w:p w14:paraId="66DFF94A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080"/>
      </w:pPr>
      <w:r w:rsidRPr="00DF523A">
        <w:t>Overlaying:</w:t>
      </w:r>
    </w:p>
    <w:p w14:paraId="396B6EA4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800"/>
      </w:pPr>
      <w:proofErr w:type="spellStart"/>
      <w:r w:rsidRPr="00DF523A">
        <w:t>ghin</w:t>
      </w:r>
      <w:proofErr w:type="spellEnd"/>
      <w:r w:rsidRPr="00DF523A">
        <w:t xml:space="preserve"> = "NH..." (synthetic id)</w:t>
      </w:r>
    </w:p>
    <w:p w14:paraId="69804C7D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800"/>
      </w:pPr>
      <w:proofErr w:type="spellStart"/>
      <w:r w:rsidRPr="00DF523A">
        <w:t>handicap_index</w:t>
      </w:r>
      <w:proofErr w:type="spellEnd"/>
      <w:r w:rsidRPr="00DF523A">
        <w:t xml:space="preserve"> = </w:t>
      </w:r>
      <w:proofErr w:type="spellStart"/>
      <w:proofErr w:type="gramStart"/>
      <w:r w:rsidRPr="00DF523A">
        <w:t>overlay.handicap</w:t>
      </w:r>
      <w:proofErr w:type="gramEnd"/>
      <w:r w:rsidRPr="00DF523A">
        <w:t>_index</w:t>
      </w:r>
      <w:proofErr w:type="spellEnd"/>
    </w:p>
    <w:p w14:paraId="7A03391D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800"/>
      </w:pPr>
      <w:r w:rsidRPr="00DF523A">
        <w:t xml:space="preserve">gender = </w:t>
      </w:r>
      <w:proofErr w:type="spellStart"/>
      <w:proofErr w:type="gramStart"/>
      <w:r w:rsidRPr="00DF523A">
        <w:t>overlay.gender</w:t>
      </w:r>
      <w:proofErr w:type="spellEnd"/>
      <w:proofErr w:type="gramEnd"/>
    </w:p>
    <w:p w14:paraId="68B30857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1800"/>
      </w:pPr>
      <w:proofErr w:type="spellStart"/>
      <w:r w:rsidRPr="00DF523A">
        <w:t>first_name</w:t>
      </w:r>
      <w:proofErr w:type="spellEnd"/>
      <w:r w:rsidRPr="00DF523A">
        <w:t xml:space="preserve"> / </w:t>
      </w:r>
      <w:proofErr w:type="spellStart"/>
      <w:r w:rsidRPr="00DF523A">
        <w:t>last_name</w:t>
      </w:r>
      <w:proofErr w:type="spellEnd"/>
      <w:r w:rsidRPr="00DF523A">
        <w:t xml:space="preserve"> derived from overlay name input (split into first/last)</w:t>
      </w:r>
    </w:p>
    <w:p w14:paraId="3753E6B8" w14:textId="77777777" w:rsidR="00DF523A" w:rsidRPr="00DF523A" w:rsidRDefault="00DF523A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</w:pPr>
      <w:r w:rsidRPr="00DF523A">
        <w:t xml:space="preserve">The resulting profile then follows the same </w:t>
      </w:r>
      <w:proofErr w:type="spellStart"/>
      <w:r w:rsidRPr="00DF523A">
        <w:t>db_Players</w:t>
      </w:r>
      <w:proofErr w:type="spellEnd"/>
      <w:r w:rsidRPr="00DF523A">
        <w:t xml:space="preserve"> insert mapping rules above.</w:t>
      </w:r>
    </w:p>
    <w:p w14:paraId="46FD843F" w14:textId="1693B8A0" w:rsidR="00CD0CB8" w:rsidRDefault="00CD0CB8" w:rsidP="00B62500">
      <w:r>
        <w:br w:type="page"/>
      </w:r>
    </w:p>
    <w:p w14:paraId="3C1E8993" w14:textId="03466757" w:rsidR="0060159C" w:rsidRDefault="00F4477A" w:rsidP="00F4477A">
      <w:pPr>
        <w:pStyle w:val="Heading1"/>
      </w:pPr>
      <w:r>
        <w:lastRenderedPageBreak/>
        <w:t xml:space="preserve">Appendix B - </w:t>
      </w:r>
      <w:r w:rsidR="00CD0CB8">
        <w:t>Wix Back End Code Modules-</w:t>
      </w:r>
    </w:p>
    <w:p w14:paraId="649837A2" w14:textId="3AF1AFD2" w:rsidR="00CF2E7C" w:rsidRDefault="000E7AA1" w:rsidP="000E7AA1">
      <w:pPr>
        <w:pStyle w:val="Heading2"/>
      </w:pPr>
      <w:r>
        <w:t>Overview</w:t>
      </w:r>
    </w:p>
    <w:p w14:paraId="35705FEB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 xml:space="preserve">Refactor Summary — Handicap / </w:t>
      </w:r>
      <w:proofErr w:type="spellStart"/>
      <w:r w:rsidRPr="00BC63D2">
        <w:rPr>
          <w:b/>
          <w:bCs/>
        </w:rPr>
        <w:t>TeeSet</w:t>
      </w:r>
      <w:proofErr w:type="spellEnd"/>
      <w:r w:rsidRPr="00BC63D2">
        <w:rPr>
          <w:b/>
          <w:bCs/>
        </w:rPr>
        <w:t xml:space="preserve"> / PH-SO Backend Modules</w:t>
      </w:r>
    </w:p>
    <w:p w14:paraId="331C9AE1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 xml:space="preserve">1) </w:t>
      </w:r>
      <w:proofErr w:type="spellStart"/>
      <w:r w:rsidRPr="00BC63D2">
        <w:rPr>
          <w:b/>
          <w:bCs/>
        </w:rPr>
        <w:t>be_buildTeeSetTags</w:t>
      </w:r>
      <w:proofErr w:type="spellEnd"/>
      <w:r w:rsidRPr="00BC63D2">
        <w:rPr>
          <w:b/>
          <w:bCs/>
        </w:rPr>
        <w:t>(...)</w:t>
      </w:r>
    </w:p>
    <w:p w14:paraId="6B6E81C7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What it is</w:t>
      </w:r>
    </w:p>
    <w:p w14:paraId="0975998C" w14:textId="77777777" w:rsidR="00BC63D2" w:rsidRPr="00BC63D2" w:rsidRDefault="00BC63D2" w:rsidP="00BC63D2">
      <w:pPr>
        <w:spacing w:after="0" w:line="240" w:lineRule="auto"/>
      </w:pPr>
      <w:r w:rsidRPr="00BC63D2">
        <w:t xml:space="preserve">Builds the </w:t>
      </w:r>
      <w:r w:rsidRPr="00BC63D2">
        <w:rPr>
          <w:b/>
          <w:bCs/>
        </w:rPr>
        <w:t>Tee Set “tag list”</w:t>
      </w:r>
      <w:r w:rsidRPr="00BC63D2">
        <w:t xml:space="preserve"> used by the UI for tee selection (chips/tags/picker). This is the canonical “tee options for this golfer/game” builder.</w:t>
      </w:r>
    </w:p>
    <w:p w14:paraId="7F9032D9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Inputs (contract)</w:t>
      </w:r>
    </w:p>
    <w:p w14:paraId="59FBA85D" w14:textId="77777777" w:rsidR="00BC63D2" w:rsidRPr="00BC63D2" w:rsidRDefault="00BC63D2" w:rsidP="00BC63D2">
      <w:pPr>
        <w:numPr>
          <w:ilvl w:val="0"/>
          <w:numId w:val="19"/>
        </w:numPr>
        <w:spacing w:after="0" w:line="240" w:lineRule="auto"/>
      </w:pPr>
      <w:proofErr w:type="spellStart"/>
      <w:r w:rsidRPr="00BC63D2">
        <w:t>parmMode</w:t>
      </w:r>
      <w:proofErr w:type="spellEnd"/>
      <w:r w:rsidRPr="00BC63D2">
        <w:t>: "Player" or "Index"</w:t>
      </w:r>
    </w:p>
    <w:p w14:paraId="2676E99A" w14:textId="77777777" w:rsidR="00BC63D2" w:rsidRPr="00BC63D2" w:rsidRDefault="00BC63D2" w:rsidP="00BC63D2">
      <w:pPr>
        <w:numPr>
          <w:ilvl w:val="0"/>
          <w:numId w:val="19"/>
        </w:numPr>
        <w:spacing w:after="0" w:line="240" w:lineRule="auto"/>
      </w:pPr>
      <w:proofErr w:type="spellStart"/>
      <w:r w:rsidRPr="00BC63D2">
        <w:t>parmValue</w:t>
      </w:r>
      <w:proofErr w:type="spellEnd"/>
      <w:r w:rsidRPr="00BC63D2">
        <w:t>:</w:t>
      </w:r>
    </w:p>
    <w:p w14:paraId="3AEC8F6A" w14:textId="77777777" w:rsidR="00BC63D2" w:rsidRPr="00BC63D2" w:rsidRDefault="00BC63D2" w:rsidP="00BC63D2">
      <w:pPr>
        <w:numPr>
          <w:ilvl w:val="1"/>
          <w:numId w:val="19"/>
        </w:numPr>
        <w:spacing w:after="0" w:line="240" w:lineRule="auto"/>
      </w:pPr>
      <w:r w:rsidRPr="00BC63D2">
        <w:t>if "Player" → GHIN number</w:t>
      </w:r>
    </w:p>
    <w:p w14:paraId="2046A083" w14:textId="77777777" w:rsidR="00BC63D2" w:rsidRPr="00BC63D2" w:rsidRDefault="00BC63D2" w:rsidP="00BC63D2">
      <w:pPr>
        <w:numPr>
          <w:ilvl w:val="1"/>
          <w:numId w:val="19"/>
        </w:numPr>
        <w:spacing w:after="0" w:line="240" w:lineRule="auto"/>
      </w:pPr>
      <w:r w:rsidRPr="00BC63D2">
        <w:t>if "Index" → Handicap Index (HI)</w:t>
      </w:r>
    </w:p>
    <w:p w14:paraId="5088949C" w14:textId="77777777" w:rsidR="00BC63D2" w:rsidRPr="00BC63D2" w:rsidRDefault="00BC63D2" w:rsidP="00BC63D2">
      <w:pPr>
        <w:numPr>
          <w:ilvl w:val="0"/>
          <w:numId w:val="19"/>
        </w:numPr>
        <w:spacing w:after="0" w:line="240" w:lineRule="auto"/>
      </w:pPr>
      <w:proofErr w:type="spellStart"/>
      <w:r w:rsidRPr="00BC63D2">
        <w:t>parmGender</w:t>
      </w:r>
      <w:proofErr w:type="spellEnd"/>
      <w:r w:rsidRPr="00BC63D2">
        <w:t>: "M" / "F" (must match tee set gender)</w:t>
      </w:r>
    </w:p>
    <w:p w14:paraId="22BA0867" w14:textId="77777777" w:rsidR="00BC63D2" w:rsidRPr="00BC63D2" w:rsidRDefault="00BC63D2" w:rsidP="00BC63D2">
      <w:pPr>
        <w:numPr>
          <w:ilvl w:val="0"/>
          <w:numId w:val="19"/>
        </w:numPr>
        <w:spacing w:after="0" w:line="240" w:lineRule="auto"/>
      </w:pPr>
      <w:proofErr w:type="spellStart"/>
      <w:r w:rsidRPr="00BC63D2">
        <w:t>parmGameData</w:t>
      </w:r>
      <w:proofErr w:type="spellEnd"/>
      <w:r w:rsidRPr="00BC63D2">
        <w:t>: must contain:</w:t>
      </w:r>
    </w:p>
    <w:p w14:paraId="55E12831" w14:textId="77777777" w:rsidR="00BC63D2" w:rsidRPr="00BC63D2" w:rsidRDefault="00BC63D2" w:rsidP="00BC63D2">
      <w:pPr>
        <w:numPr>
          <w:ilvl w:val="1"/>
          <w:numId w:val="19"/>
        </w:numPr>
        <w:spacing w:after="0" w:line="240" w:lineRule="auto"/>
      </w:pPr>
      <w:proofErr w:type="spellStart"/>
      <w:r w:rsidRPr="00BC63D2">
        <w:t>dbGames_CourseID</w:t>
      </w:r>
      <w:proofErr w:type="spellEnd"/>
    </w:p>
    <w:p w14:paraId="39CFB24C" w14:textId="77777777" w:rsidR="00BC63D2" w:rsidRPr="00BC63D2" w:rsidRDefault="00BC63D2" w:rsidP="00BC63D2">
      <w:pPr>
        <w:numPr>
          <w:ilvl w:val="1"/>
          <w:numId w:val="19"/>
        </w:numPr>
        <w:spacing w:after="0" w:line="240" w:lineRule="auto"/>
      </w:pPr>
      <w:proofErr w:type="spellStart"/>
      <w:r w:rsidRPr="00BC63D2">
        <w:t>dbGames_Holes</w:t>
      </w:r>
      <w:proofErr w:type="spellEnd"/>
      <w:r w:rsidRPr="00BC63D2">
        <w:t xml:space="preserve"> (</w:t>
      </w:r>
      <w:proofErr w:type="spellStart"/>
      <w:r w:rsidRPr="00BC63D2">
        <w:t>tee_set_side</w:t>
      </w:r>
      <w:proofErr w:type="spellEnd"/>
      <w:r w:rsidRPr="00BC63D2">
        <w:t>, e.g. "All18", "F9", "B9" or your string contract)</w:t>
      </w:r>
    </w:p>
    <w:p w14:paraId="6FF7E6EC" w14:textId="77777777" w:rsidR="00BC63D2" w:rsidRPr="00BC63D2" w:rsidRDefault="00BC63D2" w:rsidP="00BC63D2">
      <w:pPr>
        <w:numPr>
          <w:ilvl w:val="0"/>
          <w:numId w:val="19"/>
        </w:numPr>
        <w:spacing w:after="0" w:line="240" w:lineRule="auto"/>
      </w:pPr>
      <w:proofErr w:type="spellStart"/>
      <w:r w:rsidRPr="00BC63D2">
        <w:t>parmToken</w:t>
      </w:r>
      <w:proofErr w:type="spellEnd"/>
      <w:r w:rsidRPr="00BC63D2">
        <w:t>: GHIN bearer token</w:t>
      </w:r>
    </w:p>
    <w:p w14:paraId="1462D95C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External dependency</w:t>
      </w:r>
    </w:p>
    <w:p w14:paraId="2F394802" w14:textId="77777777" w:rsidR="00BC63D2" w:rsidRPr="00BC63D2" w:rsidRDefault="00BC63D2" w:rsidP="00BC63D2">
      <w:pPr>
        <w:numPr>
          <w:ilvl w:val="0"/>
          <w:numId w:val="20"/>
        </w:numPr>
        <w:spacing w:after="0" w:line="240" w:lineRule="auto"/>
      </w:pPr>
      <w:r w:rsidRPr="00BC63D2">
        <w:t xml:space="preserve">Calls </w:t>
      </w:r>
      <w:proofErr w:type="spellStart"/>
      <w:r w:rsidRPr="00BC63D2">
        <w:t>be_getCourseHandicap</w:t>
      </w:r>
      <w:proofErr w:type="spellEnd"/>
      <w:r w:rsidRPr="00BC63D2">
        <w:t xml:space="preserve">(...) → GHIN </w:t>
      </w:r>
      <w:proofErr w:type="spellStart"/>
      <w:r w:rsidRPr="00BC63D2">
        <w:t>course_</w:t>
      </w:r>
      <w:proofErr w:type="gramStart"/>
      <w:r w:rsidRPr="00BC63D2">
        <w:t>handicaps.json</w:t>
      </w:r>
      <w:proofErr w:type="spellEnd"/>
      <w:proofErr w:type="gramEnd"/>
      <w:r w:rsidRPr="00BC63D2">
        <w:t xml:space="preserve"> response (</w:t>
      </w:r>
      <w:proofErr w:type="spellStart"/>
      <w:r w:rsidRPr="00BC63D2">
        <w:t>tee_sets</w:t>
      </w:r>
      <w:proofErr w:type="spellEnd"/>
      <w:r w:rsidRPr="00BC63D2">
        <w:t xml:space="preserve"> → ratings)</w:t>
      </w:r>
    </w:p>
    <w:p w14:paraId="438C474C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Output (contract)</w:t>
      </w:r>
    </w:p>
    <w:p w14:paraId="77980EE4" w14:textId="77777777" w:rsidR="00BC63D2" w:rsidRPr="00BC63D2" w:rsidRDefault="00BC63D2" w:rsidP="00BC63D2">
      <w:pPr>
        <w:spacing w:after="0" w:line="240" w:lineRule="auto"/>
      </w:pPr>
      <w:r w:rsidRPr="00BC63D2">
        <w:t xml:space="preserve">Returns </w:t>
      </w:r>
      <w:proofErr w:type="spellStart"/>
      <w:proofErr w:type="gramStart"/>
      <w:r w:rsidRPr="00BC63D2">
        <w:t>tagsArray</w:t>
      </w:r>
      <w:proofErr w:type="spellEnd"/>
      <w:r w:rsidRPr="00BC63D2">
        <w:t>[</w:t>
      </w:r>
      <w:proofErr w:type="gramEnd"/>
      <w:r w:rsidRPr="00BC63D2">
        <w:t xml:space="preserve">], </w:t>
      </w:r>
      <w:r w:rsidRPr="00BC63D2">
        <w:rPr>
          <w:b/>
          <w:bCs/>
        </w:rPr>
        <w:t>sorted by slope desc</w:t>
      </w:r>
      <w:r w:rsidRPr="00BC63D2">
        <w:t>, where each element includes:</w:t>
      </w:r>
    </w:p>
    <w:p w14:paraId="1F802A54" w14:textId="77777777" w:rsidR="00BC63D2" w:rsidRPr="00BC63D2" w:rsidRDefault="00BC63D2" w:rsidP="00BC63D2">
      <w:pPr>
        <w:numPr>
          <w:ilvl w:val="0"/>
          <w:numId w:val="21"/>
        </w:numPr>
        <w:spacing w:after="0" w:line="240" w:lineRule="auto"/>
      </w:pPr>
      <w:r w:rsidRPr="00BC63D2">
        <w:rPr>
          <w:b/>
          <w:bCs/>
        </w:rPr>
        <w:t>UI label/value</w:t>
      </w:r>
    </w:p>
    <w:p w14:paraId="12E4A8C4" w14:textId="77777777" w:rsidR="00BC63D2" w:rsidRPr="00BC63D2" w:rsidRDefault="00BC63D2" w:rsidP="00BC63D2">
      <w:pPr>
        <w:numPr>
          <w:ilvl w:val="1"/>
          <w:numId w:val="21"/>
        </w:numPr>
        <w:spacing w:after="0" w:line="240" w:lineRule="auto"/>
      </w:pPr>
      <w:r w:rsidRPr="00BC63D2">
        <w:t>label = "&lt;</w:t>
      </w:r>
      <w:proofErr w:type="spellStart"/>
      <w:r w:rsidRPr="00BC63D2">
        <w:t>teeName</w:t>
      </w:r>
      <w:proofErr w:type="spellEnd"/>
      <w:r w:rsidRPr="00BC63D2">
        <w:t>&gt; | CH:&lt;</w:t>
      </w:r>
      <w:proofErr w:type="spellStart"/>
      <w:r w:rsidRPr="00BC63D2">
        <w:t>course_handicap_display</w:t>
      </w:r>
      <w:proofErr w:type="spellEnd"/>
      <w:r w:rsidRPr="00BC63D2">
        <w:t>&gt; | &lt;yards&gt; yds"</w:t>
      </w:r>
    </w:p>
    <w:p w14:paraId="692B2F48" w14:textId="77777777" w:rsidR="00BC63D2" w:rsidRPr="00BC63D2" w:rsidRDefault="00BC63D2" w:rsidP="00BC63D2">
      <w:pPr>
        <w:numPr>
          <w:ilvl w:val="1"/>
          <w:numId w:val="21"/>
        </w:numPr>
        <w:spacing w:after="0" w:line="240" w:lineRule="auto"/>
      </w:pPr>
      <w:r w:rsidRPr="00BC63D2">
        <w:t xml:space="preserve">value = </w:t>
      </w:r>
      <w:proofErr w:type="spellStart"/>
      <w:r w:rsidRPr="00BC63D2">
        <w:t>tee_set_id</w:t>
      </w:r>
      <w:proofErr w:type="spellEnd"/>
      <w:r w:rsidRPr="00BC63D2">
        <w:t xml:space="preserve"> as string</w:t>
      </w:r>
    </w:p>
    <w:p w14:paraId="38C1D352" w14:textId="77777777" w:rsidR="00BC63D2" w:rsidRPr="00BC63D2" w:rsidRDefault="00BC63D2" w:rsidP="00BC63D2">
      <w:pPr>
        <w:numPr>
          <w:ilvl w:val="0"/>
          <w:numId w:val="21"/>
        </w:numPr>
        <w:spacing w:after="0" w:line="240" w:lineRule="auto"/>
      </w:pPr>
      <w:r w:rsidRPr="00BC63D2">
        <w:rPr>
          <w:b/>
          <w:bCs/>
        </w:rPr>
        <w:t>Normalized structured fields</w:t>
      </w:r>
      <w:r w:rsidRPr="00BC63D2">
        <w:t xml:space="preserve"> (important for </w:t>
      </w:r>
      <w:proofErr w:type="gramStart"/>
      <w:r w:rsidRPr="00BC63D2">
        <w:t>your</w:t>
      </w:r>
      <w:proofErr w:type="gramEnd"/>
      <w:r w:rsidRPr="00BC63D2">
        <w:t xml:space="preserve"> refactor)</w:t>
      </w:r>
    </w:p>
    <w:p w14:paraId="7ED4B56B" w14:textId="77777777" w:rsidR="00BC63D2" w:rsidRPr="00BC63D2" w:rsidRDefault="00BC63D2" w:rsidP="00BC63D2">
      <w:pPr>
        <w:numPr>
          <w:ilvl w:val="1"/>
          <w:numId w:val="21"/>
        </w:numPr>
        <w:spacing w:after="0" w:line="240" w:lineRule="auto"/>
      </w:pPr>
      <w:proofErr w:type="spellStart"/>
      <w:r w:rsidRPr="00BC63D2">
        <w:t>teeSetID</w:t>
      </w:r>
      <w:proofErr w:type="spellEnd"/>
      <w:r w:rsidRPr="00BC63D2">
        <w:t xml:space="preserve">, </w:t>
      </w:r>
      <w:proofErr w:type="spellStart"/>
      <w:r w:rsidRPr="00BC63D2">
        <w:t>teeSetName</w:t>
      </w:r>
      <w:proofErr w:type="spellEnd"/>
      <w:r w:rsidRPr="00BC63D2">
        <w:t xml:space="preserve">, </w:t>
      </w:r>
      <w:proofErr w:type="spellStart"/>
      <w:r w:rsidRPr="00BC63D2">
        <w:t>holes_number</w:t>
      </w:r>
      <w:proofErr w:type="spellEnd"/>
      <w:r w:rsidRPr="00BC63D2">
        <w:t>, gender</w:t>
      </w:r>
    </w:p>
    <w:p w14:paraId="4140D8C2" w14:textId="77777777" w:rsidR="00BC63D2" w:rsidRPr="00BC63D2" w:rsidRDefault="00BC63D2" w:rsidP="00BC63D2">
      <w:pPr>
        <w:numPr>
          <w:ilvl w:val="1"/>
          <w:numId w:val="21"/>
        </w:numPr>
        <w:spacing w:after="0" w:line="240" w:lineRule="auto"/>
      </w:pPr>
      <w:proofErr w:type="spellStart"/>
      <w:r w:rsidRPr="00BC63D2">
        <w:t>playerCH</w:t>
      </w:r>
      <w:proofErr w:type="spellEnd"/>
      <w:r w:rsidRPr="00BC63D2">
        <w:t xml:space="preserve"> (from </w:t>
      </w:r>
      <w:proofErr w:type="spellStart"/>
      <w:proofErr w:type="gramStart"/>
      <w:r w:rsidRPr="00BC63D2">
        <w:t>rating.course</w:t>
      </w:r>
      <w:proofErr w:type="gramEnd"/>
      <w:r w:rsidRPr="00BC63D2">
        <w:t>_handicap_display</w:t>
      </w:r>
      <w:proofErr w:type="spellEnd"/>
      <w:r w:rsidRPr="00BC63D2">
        <w:t>)</w:t>
      </w:r>
    </w:p>
    <w:p w14:paraId="6FC8734C" w14:textId="77777777" w:rsidR="00BC63D2" w:rsidRPr="00BC63D2" w:rsidRDefault="00BC63D2" w:rsidP="00BC63D2">
      <w:pPr>
        <w:numPr>
          <w:ilvl w:val="1"/>
          <w:numId w:val="21"/>
        </w:numPr>
        <w:spacing w:after="0" w:line="240" w:lineRule="auto"/>
      </w:pPr>
      <w:proofErr w:type="spellStart"/>
      <w:r w:rsidRPr="00BC63D2">
        <w:t>teeSetSlope</w:t>
      </w:r>
      <w:proofErr w:type="spellEnd"/>
      <w:r w:rsidRPr="00BC63D2">
        <w:t xml:space="preserve"> (from </w:t>
      </w:r>
      <w:proofErr w:type="spellStart"/>
      <w:proofErr w:type="gramStart"/>
      <w:r w:rsidRPr="00BC63D2">
        <w:t>rating.slope</w:t>
      </w:r>
      <w:proofErr w:type="gramEnd"/>
      <w:r w:rsidRPr="00BC63D2">
        <w:t>_rating</w:t>
      </w:r>
      <w:proofErr w:type="spellEnd"/>
      <w:r w:rsidRPr="00BC63D2">
        <w:t>)</w:t>
      </w:r>
    </w:p>
    <w:p w14:paraId="77FC2F3B" w14:textId="77777777" w:rsidR="00BC63D2" w:rsidRPr="00BC63D2" w:rsidRDefault="00BC63D2" w:rsidP="00BC63D2">
      <w:pPr>
        <w:numPr>
          <w:ilvl w:val="1"/>
          <w:numId w:val="21"/>
        </w:numPr>
        <w:spacing w:after="0" w:line="240" w:lineRule="auto"/>
      </w:pPr>
      <w:proofErr w:type="spellStart"/>
      <w:r w:rsidRPr="00BC63D2">
        <w:t>teeSetYards</w:t>
      </w:r>
      <w:proofErr w:type="spellEnd"/>
      <w:r w:rsidRPr="00BC63D2">
        <w:t xml:space="preserve"> (computed sum of holes[</w:t>
      </w:r>
      <w:proofErr w:type="gramStart"/>
      <w:r w:rsidRPr="00BC63D2">
        <w:t>].Length</w:t>
      </w:r>
      <w:proofErr w:type="gramEnd"/>
      <w:r w:rsidRPr="00BC63D2">
        <w:t>)</w:t>
      </w:r>
    </w:p>
    <w:p w14:paraId="20ACD7C2" w14:textId="77777777" w:rsidR="00BC63D2" w:rsidRPr="00BC63D2" w:rsidRDefault="00BC63D2" w:rsidP="00BC63D2">
      <w:pPr>
        <w:numPr>
          <w:ilvl w:val="1"/>
          <w:numId w:val="21"/>
        </w:numPr>
        <w:spacing w:after="0" w:line="240" w:lineRule="auto"/>
      </w:pPr>
      <w:proofErr w:type="spellStart"/>
      <w:r w:rsidRPr="00BC63D2">
        <w:t>teeSetRating</w:t>
      </w:r>
      <w:proofErr w:type="spellEnd"/>
      <w:r w:rsidRPr="00BC63D2">
        <w:t xml:space="preserve"> (from </w:t>
      </w:r>
      <w:proofErr w:type="spellStart"/>
      <w:proofErr w:type="gramStart"/>
      <w:r w:rsidRPr="00BC63D2">
        <w:t>rating.course</w:t>
      </w:r>
      <w:proofErr w:type="gramEnd"/>
      <w:r w:rsidRPr="00BC63D2">
        <w:t>_rating</w:t>
      </w:r>
      <w:proofErr w:type="spellEnd"/>
      <w:r w:rsidRPr="00BC63D2">
        <w:t>)</w:t>
      </w:r>
    </w:p>
    <w:p w14:paraId="21DDE18E" w14:textId="77777777" w:rsidR="00BC63D2" w:rsidRPr="00BC63D2" w:rsidRDefault="00BC63D2" w:rsidP="00BC63D2">
      <w:pPr>
        <w:numPr>
          <w:ilvl w:val="0"/>
          <w:numId w:val="21"/>
        </w:numPr>
        <w:spacing w:after="0" w:line="240" w:lineRule="auto"/>
      </w:pPr>
      <w:r w:rsidRPr="00BC63D2">
        <w:rPr>
          <w:b/>
          <w:bCs/>
        </w:rPr>
        <w:t>Raw GHIN payload</w:t>
      </w:r>
      <w:r w:rsidRPr="00BC63D2">
        <w:t xml:space="preserve"> passthrough</w:t>
      </w:r>
    </w:p>
    <w:p w14:paraId="5822C147" w14:textId="77777777" w:rsidR="00BC63D2" w:rsidRPr="00BC63D2" w:rsidRDefault="00BC63D2" w:rsidP="00BC63D2">
      <w:pPr>
        <w:numPr>
          <w:ilvl w:val="1"/>
          <w:numId w:val="21"/>
        </w:numPr>
        <w:spacing w:after="0" w:line="240" w:lineRule="auto"/>
      </w:pPr>
      <w:r w:rsidRPr="00BC63D2">
        <w:t xml:space="preserve">ratings, </w:t>
      </w:r>
      <w:proofErr w:type="spellStart"/>
      <w:r w:rsidRPr="00BC63D2">
        <w:t>jsonSetRating</w:t>
      </w:r>
      <w:proofErr w:type="spellEnd"/>
    </w:p>
    <w:p w14:paraId="485D9F94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Must-preserve rules</w:t>
      </w:r>
    </w:p>
    <w:p w14:paraId="4ABFC1FD" w14:textId="77777777" w:rsidR="00BC63D2" w:rsidRPr="00BC63D2" w:rsidRDefault="00BC63D2" w:rsidP="00BC63D2">
      <w:pPr>
        <w:numPr>
          <w:ilvl w:val="0"/>
          <w:numId w:val="22"/>
        </w:numPr>
        <w:spacing w:after="0" w:line="240" w:lineRule="auto"/>
      </w:pPr>
      <w:r w:rsidRPr="00BC63D2">
        <w:t xml:space="preserve">Filter tee sets by </w:t>
      </w:r>
      <w:proofErr w:type="spellStart"/>
      <w:r w:rsidRPr="00BC63D2">
        <w:t>teeSet.gender</w:t>
      </w:r>
      <w:proofErr w:type="spellEnd"/>
      <w:r w:rsidRPr="00BC63D2">
        <w:t xml:space="preserve"> === </w:t>
      </w:r>
      <w:proofErr w:type="spellStart"/>
      <w:r w:rsidRPr="00BC63D2">
        <w:t>parmGender</w:t>
      </w:r>
      <w:proofErr w:type="spellEnd"/>
    </w:p>
    <w:p w14:paraId="3981DCDB" w14:textId="77777777" w:rsidR="00BC63D2" w:rsidRPr="00BC63D2" w:rsidRDefault="00BC63D2" w:rsidP="00BC63D2">
      <w:pPr>
        <w:numPr>
          <w:ilvl w:val="0"/>
          <w:numId w:val="22"/>
        </w:numPr>
        <w:spacing w:after="0" w:line="240" w:lineRule="auto"/>
      </w:pPr>
      <w:r w:rsidRPr="00BC63D2">
        <w:t xml:space="preserve">Filter ratings by </w:t>
      </w:r>
      <w:proofErr w:type="spellStart"/>
      <w:r w:rsidRPr="00BC63D2">
        <w:t>rating.tee_set_side</w:t>
      </w:r>
      <w:proofErr w:type="spellEnd"/>
      <w:r w:rsidRPr="00BC63D2">
        <w:t xml:space="preserve"> === </w:t>
      </w:r>
      <w:proofErr w:type="spellStart"/>
      <w:r w:rsidRPr="00BC63D2">
        <w:t>parmGameData.dbGames_Holes</w:t>
      </w:r>
      <w:proofErr w:type="spellEnd"/>
    </w:p>
    <w:p w14:paraId="46027E26" w14:textId="77777777" w:rsidR="00BC63D2" w:rsidRPr="00BC63D2" w:rsidRDefault="00BC63D2" w:rsidP="00BC63D2">
      <w:pPr>
        <w:numPr>
          <w:ilvl w:val="0"/>
          <w:numId w:val="22"/>
        </w:numPr>
        <w:spacing w:after="0" w:line="240" w:lineRule="auto"/>
      </w:pPr>
      <w:r w:rsidRPr="00BC63D2">
        <w:t xml:space="preserve">Compute yards by summing </w:t>
      </w:r>
      <w:proofErr w:type="spellStart"/>
      <w:r w:rsidRPr="00BC63D2">
        <w:t>teeSet.holes</w:t>
      </w:r>
      <w:proofErr w:type="spellEnd"/>
      <w:r w:rsidRPr="00BC63D2">
        <w:t>[</w:t>
      </w:r>
      <w:proofErr w:type="gramStart"/>
      <w:r w:rsidRPr="00BC63D2">
        <w:t>].Length</w:t>
      </w:r>
      <w:proofErr w:type="gramEnd"/>
    </w:p>
    <w:p w14:paraId="68AE414F" w14:textId="77777777" w:rsidR="00BC63D2" w:rsidRPr="00BC63D2" w:rsidRDefault="00BC63D2" w:rsidP="00BC63D2">
      <w:pPr>
        <w:numPr>
          <w:ilvl w:val="0"/>
          <w:numId w:val="22"/>
        </w:numPr>
        <w:spacing w:after="0" w:line="240" w:lineRule="auto"/>
      </w:pPr>
      <w:r w:rsidRPr="00BC63D2">
        <w:t>Sort highest slope first</w:t>
      </w:r>
    </w:p>
    <w:p w14:paraId="000C54CF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Refactor note</w:t>
      </w:r>
    </w:p>
    <w:p w14:paraId="741E4C42" w14:textId="77777777" w:rsidR="00BC63D2" w:rsidRPr="00BC63D2" w:rsidRDefault="00BC63D2" w:rsidP="00BC63D2">
      <w:pPr>
        <w:spacing w:after="0" w:line="240" w:lineRule="auto"/>
      </w:pPr>
      <w:r w:rsidRPr="00BC63D2">
        <w:t xml:space="preserve">This function is a great candidate </w:t>
      </w:r>
      <w:proofErr w:type="gramStart"/>
      <w:r w:rsidRPr="00BC63D2">
        <w:t>to become</w:t>
      </w:r>
      <w:proofErr w:type="gramEnd"/>
      <w:r w:rsidRPr="00BC63D2">
        <w:t xml:space="preserve"> a </w:t>
      </w:r>
      <w:r w:rsidRPr="00BC63D2">
        <w:rPr>
          <w:b/>
          <w:bCs/>
        </w:rPr>
        <w:t>single PHP endpoint</w:t>
      </w:r>
      <w:r w:rsidRPr="00BC63D2">
        <w:t xml:space="preserve"> like:</w:t>
      </w:r>
    </w:p>
    <w:p w14:paraId="49606F9F" w14:textId="77777777" w:rsidR="00BC63D2" w:rsidRPr="00BC63D2" w:rsidRDefault="00BC63D2" w:rsidP="00BC63D2">
      <w:pPr>
        <w:numPr>
          <w:ilvl w:val="0"/>
          <w:numId w:val="23"/>
        </w:numPr>
        <w:spacing w:after="0" w:line="240" w:lineRule="auto"/>
      </w:pPr>
      <w:r w:rsidRPr="00BC63D2">
        <w:t>/</w:t>
      </w:r>
      <w:proofErr w:type="spellStart"/>
      <w:r w:rsidRPr="00BC63D2">
        <w:t>api</w:t>
      </w:r>
      <w:proofErr w:type="spellEnd"/>
      <w:r w:rsidRPr="00BC63D2">
        <w:t>/</w:t>
      </w:r>
      <w:proofErr w:type="spellStart"/>
      <w:r w:rsidRPr="00BC63D2">
        <w:t>ghin</w:t>
      </w:r>
      <w:proofErr w:type="spellEnd"/>
      <w:r w:rsidRPr="00BC63D2">
        <w:t>/</w:t>
      </w:r>
      <w:proofErr w:type="spellStart"/>
      <w:r w:rsidRPr="00BC63D2">
        <w:t>teeSetsForGolfer.php</w:t>
      </w:r>
      <w:proofErr w:type="spellEnd"/>
      <w:r w:rsidRPr="00BC63D2">
        <w:br/>
        <w:t>returning the above normalized schema (so UI rendering is stable across platforms).</w:t>
      </w:r>
    </w:p>
    <w:p w14:paraId="13A700C1" w14:textId="77777777" w:rsidR="00BC63D2" w:rsidRPr="00BC63D2" w:rsidRDefault="00BC63D2" w:rsidP="00BC63D2">
      <w:pPr>
        <w:spacing w:after="0" w:line="240" w:lineRule="auto"/>
      </w:pPr>
      <w:r w:rsidRPr="00BC63D2">
        <w:pict w14:anchorId="2F1BF8CC">
          <v:rect id="_x0000_i1111" style="width:0;height:1.5pt" o:hralign="center" o:hrstd="t" o:hr="t" fillcolor="#a0a0a0" stroked="f"/>
        </w:pict>
      </w:r>
    </w:p>
    <w:p w14:paraId="08D4A55D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 xml:space="preserve">2) </w:t>
      </w:r>
      <w:proofErr w:type="spellStart"/>
      <w:r w:rsidRPr="00BC63D2">
        <w:rPr>
          <w:b/>
          <w:bCs/>
        </w:rPr>
        <w:t>be_</w:t>
      </w:r>
      <w:proofErr w:type="gramStart"/>
      <w:r w:rsidRPr="00BC63D2">
        <w:rPr>
          <w:b/>
          <w:bCs/>
        </w:rPr>
        <w:t>recalculateGameHandicaps</w:t>
      </w:r>
      <w:proofErr w:type="spellEnd"/>
      <w:r w:rsidRPr="00BC63D2">
        <w:rPr>
          <w:b/>
          <w:bCs/>
        </w:rPr>
        <w:t>(</w:t>
      </w:r>
      <w:proofErr w:type="spellStart"/>
      <w:proofErr w:type="gramEnd"/>
      <w:r w:rsidRPr="00BC63D2">
        <w:rPr>
          <w:b/>
          <w:bCs/>
        </w:rPr>
        <w:t>parmGGID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parmPlayerGHIN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parmGameData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parmToken</w:t>
      </w:r>
      <w:proofErr w:type="spellEnd"/>
      <w:r w:rsidRPr="00BC63D2">
        <w:rPr>
          <w:b/>
          <w:bCs/>
        </w:rPr>
        <w:t>)</w:t>
      </w:r>
    </w:p>
    <w:p w14:paraId="60D88B91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What it is</w:t>
      </w:r>
    </w:p>
    <w:p w14:paraId="6E6F2F03" w14:textId="77777777" w:rsidR="00BC63D2" w:rsidRPr="00BC63D2" w:rsidRDefault="00BC63D2" w:rsidP="00BC63D2">
      <w:pPr>
        <w:spacing w:after="0" w:line="240" w:lineRule="auto"/>
      </w:pPr>
      <w:r w:rsidRPr="00BC63D2">
        <w:t xml:space="preserve">Recomputes </w:t>
      </w:r>
      <w:r w:rsidRPr="00BC63D2">
        <w:rPr>
          <w:b/>
          <w:bCs/>
        </w:rPr>
        <w:t>HI and CH</w:t>
      </w:r>
      <w:r w:rsidRPr="00BC63D2">
        <w:t xml:space="preserve"> (and resets PH/SO placeholders) for:</w:t>
      </w:r>
    </w:p>
    <w:p w14:paraId="3A6B712A" w14:textId="77777777" w:rsidR="00BC63D2" w:rsidRPr="00BC63D2" w:rsidRDefault="00BC63D2" w:rsidP="00BC63D2">
      <w:pPr>
        <w:numPr>
          <w:ilvl w:val="0"/>
          <w:numId w:val="24"/>
        </w:numPr>
        <w:spacing w:after="0" w:line="240" w:lineRule="auto"/>
      </w:pPr>
      <w:r w:rsidRPr="00BC63D2">
        <w:t>one golfer, or</w:t>
      </w:r>
    </w:p>
    <w:p w14:paraId="46E12176" w14:textId="77777777" w:rsidR="00BC63D2" w:rsidRPr="00BC63D2" w:rsidRDefault="00BC63D2" w:rsidP="00BC63D2">
      <w:pPr>
        <w:numPr>
          <w:ilvl w:val="0"/>
          <w:numId w:val="24"/>
        </w:numPr>
        <w:spacing w:after="0" w:line="240" w:lineRule="auto"/>
      </w:pPr>
      <w:r w:rsidRPr="00BC63D2">
        <w:t>all golfers in a game</w:t>
      </w:r>
    </w:p>
    <w:p w14:paraId="45CD9777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Inputs (contract)</w:t>
      </w:r>
    </w:p>
    <w:p w14:paraId="7B3883C6" w14:textId="77777777" w:rsidR="00BC63D2" w:rsidRPr="00BC63D2" w:rsidRDefault="00BC63D2" w:rsidP="00BC63D2">
      <w:pPr>
        <w:numPr>
          <w:ilvl w:val="0"/>
          <w:numId w:val="25"/>
        </w:numPr>
        <w:spacing w:after="0" w:line="240" w:lineRule="auto"/>
      </w:pPr>
      <w:proofErr w:type="spellStart"/>
      <w:r w:rsidRPr="00BC63D2">
        <w:t>parmGGID</w:t>
      </w:r>
      <w:proofErr w:type="spellEnd"/>
      <w:r w:rsidRPr="00BC63D2">
        <w:t>: game id</w:t>
      </w:r>
    </w:p>
    <w:p w14:paraId="42243113" w14:textId="77777777" w:rsidR="00BC63D2" w:rsidRPr="00BC63D2" w:rsidRDefault="00BC63D2" w:rsidP="00BC63D2">
      <w:pPr>
        <w:numPr>
          <w:ilvl w:val="0"/>
          <w:numId w:val="25"/>
        </w:numPr>
        <w:spacing w:after="0" w:line="240" w:lineRule="auto"/>
      </w:pPr>
      <w:proofErr w:type="spellStart"/>
      <w:r w:rsidRPr="00BC63D2">
        <w:t>parmPlayerGHIN</w:t>
      </w:r>
      <w:proofErr w:type="spellEnd"/>
      <w:r w:rsidRPr="00BC63D2">
        <w:t>: specific GHIN or "</w:t>
      </w:r>
      <w:proofErr w:type="spellStart"/>
      <w:r w:rsidRPr="00BC63D2">
        <w:t>allPlayers</w:t>
      </w:r>
      <w:proofErr w:type="spellEnd"/>
      <w:r w:rsidRPr="00BC63D2">
        <w:t>"</w:t>
      </w:r>
    </w:p>
    <w:p w14:paraId="017B8058" w14:textId="77777777" w:rsidR="00BC63D2" w:rsidRPr="00BC63D2" w:rsidRDefault="00BC63D2" w:rsidP="00BC63D2">
      <w:pPr>
        <w:numPr>
          <w:ilvl w:val="0"/>
          <w:numId w:val="25"/>
        </w:numPr>
        <w:spacing w:after="0" w:line="240" w:lineRule="auto"/>
      </w:pPr>
      <w:proofErr w:type="spellStart"/>
      <w:r w:rsidRPr="00BC63D2">
        <w:t>parmGameData</w:t>
      </w:r>
      <w:proofErr w:type="spellEnd"/>
      <w:r w:rsidRPr="00BC63D2">
        <w:t xml:space="preserve"> must include:</w:t>
      </w:r>
    </w:p>
    <w:p w14:paraId="79F76CA8" w14:textId="77777777" w:rsidR="00BC63D2" w:rsidRPr="00BC63D2" w:rsidRDefault="00BC63D2" w:rsidP="00BC63D2">
      <w:pPr>
        <w:numPr>
          <w:ilvl w:val="1"/>
          <w:numId w:val="25"/>
        </w:numPr>
        <w:spacing w:after="0" w:line="240" w:lineRule="auto"/>
      </w:pPr>
      <w:proofErr w:type="spellStart"/>
      <w:r w:rsidRPr="00BC63D2">
        <w:t>dbGames_Holes</w:t>
      </w:r>
      <w:proofErr w:type="spellEnd"/>
      <w:r w:rsidRPr="00BC63D2">
        <w:t xml:space="preserve">, </w:t>
      </w:r>
      <w:proofErr w:type="spellStart"/>
      <w:r w:rsidRPr="00BC63D2">
        <w:t>dbGames_CourseID</w:t>
      </w:r>
      <w:proofErr w:type="spellEnd"/>
      <w:r w:rsidRPr="00BC63D2">
        <w:t xml:space="preserve">, </w:t>
      </w:r>
      <w:proofErr w:type="spellStart"/>
      <w:r w:rsidRPr="00BC63D2">
        <w:t>dbGames_Allowance</w:t>
      </w:r>
      <w:proofErr w:type="spellEnd"/>
    </w:p>
    <w:p w14:paraId="24106E2F" w14:textId="77777777" w:rsidR="00BC63D2" w:rsidRPr="00BC63D2" w:rsidRDefault="00BC63D2" w:rsidP="00BC63D2">
      <w:pPr>
        <w:numPr>
          <w:ilvl w:val="1"/>
          <w:numId w:val="25"/>
        </w:numPr>
        <w:spacing w:after="0" w:line="240" w:lineRule="auto"/>
      </w:pPr>
      <w:proofErr w:type="spellStart"/>
      <w:r w:rsidRPr="00BC63D2">
        <w:t>dbGames_ScoringMethod</w:t>
      </w:r>
      <w:proofErr w:type="spellEnd"/>
      <w:r w:rsidRPr="00BC63D2">
        <w:t xml:space="preserve"> (Gross vs Net behavior)</w:t>
      </w:r>
    </w:p>
    <w:p w14:paraId="255FB78D" w14:textId="77777777" w:rsidR="00BC63D2" w:rsidRPr="00BC63D2" w:rsidRDefault="00BC63D2" w:rsidP="00BC63D2">
      <w:pPr>
        <w:numPr>
          <w:ilvl w:val="1"/>
          <w:numId w:val="25"/>
        </w:numPr>
        <w:spacing w:after="0" w:line="240" w:lineRule="auto"/>
      </w:pPr>
      <w:proofErr w:type="spellStart"/>
      <w:r w:rsidRPr="00BC63D2">
        <w:t>dbGames_HCEffectivity</w:t>
      </w:r>
      <w:proofErr w:type="spellEnd"/>
      <w:r w:rsidRPr="00BC63D2">
        <w:t xml:space="preserve">, </w:t>
      </w:r>
      <w:proofErr w:type="spellStart"/>
      <w:r w:rsidRPr="00BC63D2">
        <w:t>dbGames_PlayDate</w:t>
      </w:r>
      <w:proofErr w:type="spellEnd"/>
      <w:r w:rsidRPr="00BC63D2">
        <w:t xml:space="preserve">, </w:t>
      </w:r>
      <w:proofErr w:type="spellStart"/>
      <w:r w:rsidRPr="00BC63D2">
        <w:t>dbGames_HCEffectivityDate</w:t>
      </w:r>
      <w:proofErr w:type="spellEnd"/>
    </w:p>
    <w:p w14:paraId="641151B8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lastRenderedPageBreak/>
        <w:t>Data access</w:t>
      </w:r>
    </w:p>
    <w:p w14:paraId="0778F436" w14:textId="77777777" w:rsidR="00BC63D2" w:rsidRPr="00BC63D2" w:rsidRDefault="00BC63D2" w:rsidP="00BC63D2">
      <w:pPr>
        <w:numPr>
          <w:ilvl w:val="0"/>
          <w:numId w:val="26"/>
        </w:numPr>
        <w:spacing w:after="0" w:line="240" w:lineRule="auto"/>
      </w:pPr>
      <w:r w:rsidRPr="00BC63D2">
        <w:t xml:space="preserve">Queries </w:t>
      </w:r>
      <w:proofErr w:type="spellStart"/>
      <w:r w:rsidRPr="00BC63D2">
        <w:t>db_Players</w:t>
      </w:r>
      <w:proofErr w:type="spellEnd"/>
      <w:r w:rsidRPr="00BC63D2">
        <w:t xml:space="preserve"> (Wix Data)</w:t>
      </w:r>
    </w:p>
    <w:p w14:paraId="463D7277" w14:textId="77777777" w:rsidR="00BC63D2" w:rsidRPr="00BC63D2" w:rsidRDefault="00BC63D2" w:rsidP="00BC63D2">
      <w:pPr>
        <w:numPr>
          <w:ilvl w:val="0"/>
          <w:numId w:val="26"/>
        </w:numPr>
        <w:spacing w:after="0" w:line="240" w:lineRule="auto"/>
      </w:pPr>
      <w:r w:rsidRPr="00BC63D2">
        <w:t>Filters out any player whose GHIN starts with "NH" (non-rated are excluded)</w:t>
      </w:r>
    </w:p>
    <w:p w14:paraId="3E5D1792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Behavior overview</w:t>
      </w:r>
    </w:p>
    <w:p w14:paraId="145E1BCD" w14:textId="77777777" w:rsidR="00BC63D2" w:rsidRPr="00BC63D2" w:rsidRDefault="00BC63D2" w:rsidP="00BC63D2">
      <w:pPr>
        <w:spacing w:after="0" w:line="240" w:lineRule="auto"/>
      </w:pPr>
      <w:r w:rsidRPr="00BC63D2">
        <w:t>For each eligible player:</w:t>
      </w:r>
    </w:p>
    <w:p w14:paraId="795D4031" w14:textId="77777777" w:rsidR="00BC63D2" w:rsidRPr="00BC63D2" w:rsidRDefault="00BC63D2" w:rsidP="00BC63D2">
      <w:pPr>
        <w:numPr>
          <w:ilvl w:val="0"/>
          <w:numId w:val="27"/>
        </w:numPr>
        <w:spacing w:after="0" w:line="240" w:lineRule="auto"/>
      </w:pPr>
      <w:r w:rsidRPr="00BC63D2">
        <w:t>Determine if net play:</w:t>
      </w:r>
    </w:p>
    <w:p w14:paraId="097484E6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proofErr w:type="spellStart"/>
      <w:r w:rsidRPr="00BC63D2">
        <w:t>isNetPlay</w:t>
      </w:r>
      <w:proofErr w:type="spellEnd"/>
      <w:r w:rsidRPr="00BC63D2">
        <w:t xml:space="preserve"> = </w:t>
      </w:r>
      <w:proofErr w:type="spellStart"/>
      <w:r w:rsidRPr="00BC63D2">
        <w:t>dbGames_</w:t>
      </w:r>
      <w:proofErr w:type="gramStart"/>
      <w:r w:rsidRPr="00BC63D2">
        <w:t>ScoringMethod</w:t>
      </w:r>
      <w:proofErr w:type="spellEnd"/>
      <w:r w:rsidRPr="00BC63D2">
        <w:t xml:space="preserve"> !</w:t>
      </w:r>
      <w:proofErr w:type="gramEnd"/>
      <w:r w:rsidRPr="00BC63D2">
        <w:t>== "ADJ GROSS"</w:t>
      </w:r>
    </w:p>
    <w:p w14:paraId="561B3103" w14:textId="77777777" w:rsidR="00BC63D2" w:rsidRPr="00BC63D2" w:rsidRDefault="00BC63D2" w:rsidP="00BC63D2">
      <w:pPr>
        <w:numPr>
          <w:ilvl w:val="0"/>
          <w:numId w:val="27"/>
        </w:numPr>
        <w:spacing w:after="0" w:line="240" w:lineRule="auto"/>
      </w:pPr>
      <w:r w:rsidRPr="00BC63D2">
        <w:t>If net play:</w:t>
      </w:r>
    </w:p>
    <w:p w14:paraId="6C34288A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r w:rsidRPr="00BC63D2">
        <w:t xml:space="preserve">Compute effective HI using </w:t>
      </w:r>
      <w:proofErr w:type="spellStart"/>
      <w:r w:rsidRPr="00BC63D2">
        <w:t>be_getHandicapbyPeriod</w:t>
      </w:r>
      <w:proofErr w:type="spellEnd"/>
      <w:r w:rsidRPr="00BC63D2">
        <w:t xml:space="preserve">(...) based on </w:t>
      </w:r>
      <w:proofErr w:type="spellStart"/>
      <w:r w:rsidRPr="00BC63D2">
        <w:t>dbGames_HCEffectivity</w:t>
      </w:r>
      <w:proofErr w:type="spellEnd"/>
      <w:r w:rsidRPr="00BC63D2">
        <w:t>:</w:t>
      </w:r>
    </w:p>
    <w:p w14:paraId="280417EB" w14:textId="77777777" w:rsidR="00BC63D2" w:rsidRPr="00BC63D2" w:rsidRDefault="00BC63D2" w:rsidP="00BC63D2">
      <w:pPr>
        <w:numPr>
          <w:ilvl w:val="2"/>
          <w:numId w:val="27"/>
        </w:numPr>
        <w:spacing w:after="0" w:line="240" w:lineRule="auto"/>
      </w:pPr>
      <w:r w:rsidRPr="00BC63D2">
        <w:t>Low3, Low6, Low12</w:t>
      </w:r>
    </w:p>
    <w:p w14:paraId="4016477F" w14:textId="77777777" w:rsidR="00BC63D2" w:rsidRPr="00BC63D2" w:rsidRDefault="00BC63D2" w:rsidP="00BC63D2">
      <w:pPr>
        <w:numPr>
          <w:ilvl w:val="2"/>
          <w:numId w:val="27"/>
        </w:numPr>
        <w:spacing w:after="0" w:line="240" w:lineRule="auto"/>
      </w:pPr>
      <w:proofErr w:type="spellStart"/>
      <w:r w:rsidRPr="00BC63D2">
        <w:t>PlayDate</w:t>
      </w:r>
      <w:proofErr w:type="spellEnd"/>
      <w:r w:rsidRPr="00BC63D2">
        <w:t xml:space="preserve"> → range with play date</w:t>
      </w:r>
    </w:p>
    <w:p w14:paraId="31C1A4A9" w14:textId="77777777" w:rsidR="00BC63D2" w:rsidRPr="00BC63D2" w:rsidRDefault="00BC63D2" w:rsidP="00BC63D2">
      <w:pPr>
        <w:numPr>
          <w:ilvl w:val="2"/>
          <w:numId w:val="27"/>
        </w:numPr>
        <w:spacing w:after="0" w:line="240" w:lineRule="auto"/>
      </w:pPr>
      <w:r w:rsidRPr="00BC63D2">
        <w:t xml:space="preserve">Date → range with </w:t>
      </w:r>
      <w:proofErr w:type="gramStart"/>
      <w:r w:rsidRPr="00BC63D2">
        <w:t>effectivity</w:t>
      </w:r>
      <w:proofErr w:type="gramEnd"/>
      <w:r w:rsidRPr="00BC63D2">
        <w:t xml:space="preserve"> date</w:t>
      </w:r>
    </w:p>
    <w:p w14:paraId="6CD6B2D8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r w:rsidRPr="00BC63D2">
        <w:t xml:space="preserve">Fallback: call </w:t>
      </w:r>
      <w:proofErr w:type="spellStart"/>
      <w:r w:rsidRPr="00BC63D2">
        <w:t>be_getPlayersByID</w:t>
      </w:r>
      <w:proofErr w:type="spellEnd"/>
      <w:r w:rsidRPr="00BC63D2">
        <w:t>(</w:t>
      </w:r>
      <w:proofErr w:type="spellStart"/>
      <w:r w:rsidRPr="00BC63D2">
        <w:t>ghin</w:t>
      </w:r>
      <w:proofErr w:type="spellEnd"/>
      <w:r w:rsidRPr="00BC63D2">
        <w:t xml:space="preserve">) to get </w:t>
      </w:r>
      <w:proofErr w:type="spellStart"/>
      <w:r w:rsidRPr="00BC63D2">
        <w:t>handicap_index</w:t>
      </w:r>
      <w:proofErr w:type="spellEnd"/>
    </w:p>
    <w:p w14:paraId="0398054E" w14:textId="77777777" w:rsidR="00BC63D2" w:rsidRPr="00BC63D2" w:rsidRDefault="00BC63D2" w:rsidP="00BC63D2">
      <w:pPr>
        <w:numPr>
          <w:ilvl w:val="0"/>
          <w:numId w:val="27"/>
        </w:numPr>
        <w:spacing w:after="0" w:line="240" w:lineRule="auto"/>
      </w:pPr>
      <w:proofErr w:type="gramStart"/>
      <w:r w:rsidRPr="00BC63D2">
        <w:t>Compute</w:t>
      </w:r>
      <w:proofErr w:type="gramEnd"/>
      <w:r w:rsidRPr="00BC63D2">
        <w:t xml:space="preserve"> Course Handicap (CH):</w:t>
      </w:r>
    </w:p>
    <w:p w14:paraId="7A10261F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proofErr w:type="spellStart"/>
      <w:r w:rsidRPr="00BC63D2">
        <w:t>be_</w:t>
      </w:r>
      <w:proofErr w:type="gramStart"/>
      <w:r w:rsidRPr="00BC63D2">
        <w:t>getCourseHandicap</w:t>
      </w:r>
      <w:proofErr w:type="spellEnd"/>
      <w:r w:rsidRPr="00BC63D2">
        <w:t>(</w:t>
      </w:r>
      <w:proofErr w:type="gramEnd"/>
      <w:r w:rsidRPr="00BC63D2">
        <w:t xml:space="preserve">"Index", </w:t>
      </w:r>
      <w:proofErr w:type="spellStart"/>
      <w:r w:rsidRPr="00BC63D2">
        <w:t>txtPlayerHI</w:t>
      </w:r>
      <w:proofErr w:type="spellEnd"/>
      <w:r w:rsidRPr="00BC63D2">
        <w:t xml:space="preserve">, </w:t>
      </w:r>
      <w:proofErr w:type="spellStart"/>
      <w:r w:rsidRPr="00BC63D2">
        <w:t>courseId</w:t>
      </w:r>
      <w:proofErr w:type="spellEnd"/>
      <w:r w:rsidRPr="00BC63D2">
        <w:t>)</w:t>
      </w:r>
    </w:p>
    <w:p w14:paraId="58937A95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r w:rsidRPr="00BC63D2">
        <w:t xml:space="preserve">Find tee set matching </w:t>
      </w:r>
      <w:r w:rsidRPr="00BC63D2">
        <w:rPr>
          <w:b/>
          <w:bCs/>
        </w:rPr>
        <w:t>player gender</w:t>
      </w:r>
      <w:r w:rsidRPr="00BC63D2">
        <w:t xml:space="preserve"> and </w:t>
      </w:r>
      <w:proofErr w:type="spellStart"/>
      <w:r w:rsidRPr="00BC63D2">
        <w:rPr>
          <w:b/>
          <w:bCs/>
        </w:rPr>
        <w:t>tee_set_id</w:t>
      </w:r>
      <w:proofErr w:type="spellEnd"/>
    </w:p>
    <w:p w14:paraId="2CD281C5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r w:rsidRPr="00BC63D2">
        <w:t xml:space="preserve">Find rating matching </w:t>
      </w:r>
      <w:proofErr w:type="spellStart"/>
      <w:r w:rsidRPr="00BC63D2">
        <w:t>tee_set_side</w:t>
      </w:r>
      <w:proofErr w:type="spellEnd"/>
      <w:r w:rsidRPr="00BC63D2">
        <w:t xml:space="preserve"> == holes</w:t>
      </w:r>
    </w:p>
    <w:p w14:paraId="22C91BAA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r w:rsidRPr="00BC63D2">
        <w:t xml:space="preserve">If found and net play → </w:t>
      </w:r>
      <w:proofErr w:type="spellStart"/>
      <w:r w:rsidRPr="00BC63D2">
        <w:t>valCH</w:t>
      </w:r>
      <w:proofErr w:type="spellEnd"/>
      <w:r w:rsidRPr="00BC63D2">
        <w:t xml:space="preserve"> = </w:t>
      </w:r>
      <w:proofErr w:type="spellStart"/>
      <w:proofErr w:type="gramStart"/>
      <w:r w:rsidRPr="00BC63D2">
        <w:t>rating.course</w:t>
      </w:r>
      <w:proofErr w:type="gramEnd"/>
      <w:r w:rsidRPr="00BC63D2">
        <w:t>_handicap</w:t>
      </w:r>
      <w:proofErr w:type="spellEnd"/>
    </w:p>
    <w:p w14:paraId="18370BF9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r w:rsidRPr="00BC63D2">
        <w:t>If not found → force tee name to "</w:t>
      </w:r>
      <w:proofErr w:type="spellStart"/>
      <w:r w:rsidRPr="00BC63D2">
        <w:t>ReSelect</w:t>
      </w:r>
      <w:proofErr w:type="spellEnd"/>
      <w:r w:rsidRPr="00BC63D2">
        <w:t xml:space="preserve"> Tee" (signals UI “invalid tee”)</w:t>
      </w:r>
    </w:p>
    <w:p w14:paraId="12D30050" w14:textId="77777777" w:rsidR="00BC63D2" w:rsidRPr="00BC63D2" w:rsidRDefault="00BC63D2" w:rsidP="00BC63D2">
      <w:pPr>
        <w:numPr>
          <w:ilvl w:val="0"/>
          <w:numId w:val="27"/>
        </w:numPr>
        <w:spacing w:after="0" w:line="240" w:lineRule="auto"/>
      </w:pPr>
      <w:r w:rsidRPr="00BC63D2">
        <w:t>Update player record:</w:t>
      </w:r>
    </w:p>
    <w:p w14:paraId="43BFC106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proofErr w:type="spellStart"/>
      <w:r w:rsidRPr="00BC63D2">
        <w:t>dbPlayers_HI</w:t>
      </w:r>
      <w:proofErr w:type="spellEnd"/>
      <w:r w:rsidRPr="00BC63D2">
        <w:t xml:space="preserve"> = </w:t>
      </w:r>
      <w:proofErr w:type="spellStart"/>
      <w:r w:rsidRPr="00BC63D2">
        <w:t>txtPlayerHI</w:t>
      </w:r>
      <w:proofErr w:type="spellEnd"/>
    </w:p>
    <w:p w14:paraId="2E5CD35B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proofErr w:type="spellStart"/>
      <w:r w:rsidRPr="00BC63D2">
        <w:t>dbPlayers_CH</w:t>
      </w:r>
      <w:proofErr w:type="spellEnd"/>
      <w:r w:rsidRPr="00BC63D2">
        <w:t xml:space="preserve"> = </w:t>
      </w:r>
      <w:proofErr w:type="spellStart"/>
      <w:r w:rsidRPr="00BC63D2">
        <w:t>valCH</w:t>
      </w:r>
      <w:proofErr w:type="spellEnd"/>
    </w:p>
    <w:p w14:paraId="3A250B2C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proofErr w:type="spellStart"/>
      <w:r w:rsidRPr="00BC63D2">
        <w:t>dbPlayers_PH</w:t>
      </w:r>
      <w:proofErr w:type="spellEnd"/>
      <w:r w:rsidRPr="00BC63D2">
        <w:t xml:space="preserve"> = </w:t>
      </w:r>
      <w:proofErr w:type="spellStart"/>
      <w:r w:rsidRPr="00BC63D2">
        <w:t>valCH</w:t>
      </w:r>
      <w:proofErr w:type="spellEnd"/>
      <w:r w:rsidRPr="00BC63D2">
        <w:t xml:space="preserve"> (placeholder; overwritten later by PH/SO calc)</w:t>
      </w:r>
    </w:p>
    <w:p w14:paraId="3A2A6AE8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proofErr w:type="spellStart"/>
      <w:r w:rsidRPr="00BC63D2">
        <w:t>dbPlayers_SO</w:t>
      </w:r>
      <w:proofErr w:type="spellEnd"/>
      <w:r w:rsidRPr="00BC63D2">
        <w:t xml:space="preserve"> = "0"</w:t>
      </w:r>
    </w:p>
    <w:p w14:paraId="08540A8B" w14:textId="77777777" w:rsidR="00BC63D2" w:rsidRPr="00BC63D2" w:rsidRDefault="00BC63D2" w:rsidP="00BC63D2">
      <w:pPr>
        <w:numPr>
          <w:ilvl w:val="1"/>
          <w:numId w:val="27"/>
        </w:numPr>
        <w:spacing w:after="0" w:line="240" w:lineRule="auto"/>
      </w:pPr>
      <w:proofErr w:type="spellStart"/>
      <w:r w:rsidRPr="00BC63D2">
        <w:t>dbPlayers_TeeSetName</w:t>
      </w:r>
      <w:proofErr w:type="spellEnd"/>
      <w:r w:rsidRPr="00BC63D2">
        <w:t xml:space="preserve"> possibly set to "</w:t>
      </w:r>
      <w:proofErr w:type="spellStart"/>
      <w:r w:rsidRPr="00BC63D2">
        <w:t>ReSelect</w:t>
      </w:r>
      <w:proofErr w:type="spellEnd"/>
      <w:r w:rsidRPr="00BC63D2">
        <w:t xml:space="preserve"> Tee"</w:t>
      </w:r>
    </w:p>
    <w:p w14:paraId="1B253C2F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Output (contract)</w:t>
      </w:r>
    </w:p>
    <w:p w14:paraId="7E8287B3" w14:textId="77777777" w:rsidR="00BC63D2" w:rsidRPr="00BC63D2" w:rsidRDefault="00BC63D2" w:rsidP="00BC63D2">
      <w:pPr>
        <w:spacing w:after="0" w:line="240" w:lineRule="auto"/>
      </w:pPr>
      <w:r w:rsidRPr="00BC63D2">
        <w:t xml:space="preserve">Returns </w:t>
      </w:r>
      <w:proofErr w:type="gramStart"/>
      <w:r w:rsidRPr="00BC63D2">
        <w:t>{ status</w:t>
      </w:r>
      <w:proofErr w:type="gramEnd"/>
      <w:r w:rsidRPr="00BC63D2">
        <w:t xml:space="preserve">, message, groups, updated, allowance, </w:t>
      </w:r>
      <w:proofErr w:type="gramStart"/>
      <w:r w:rsidRPr="00BC63D2">
        <w:t>errors }</w:t>
      </w:r>
      <w:proofErr w:type="gramEnd"/>
    </w:p>
    <w:p w14:paraId="709CD9CE" w14:textId="77777777" w:rsidR="00BC63D2" w:rsidRPr="00BC63D2" w:rsidRDefault="00BC63D2" w:rsidP="00BC63D2">
      <w:pPr>
        <w:numPr>
          <w:ilvl w:val="0"/>
          <w:numId w:val="28"/>
        </w:numPr>
        <w:spacing w:after="0" w:line="240" w:lineRule="auto"/>
      </w:pPr>
      <w:r w:rsidRPr="00BC63D2">
        <w:t xml:space="preserve">Note: groups </w:t>
      </w:r>
      <w:proofErr w:type="gramStart"/>
      <w:r w:rsidRPr="00BC63D2">
        <w:t>is</w:t>
      </w:r>
      <w:proofErr w:type="gramEnd"/>
      <w:r w:rsidRPr="00BC63D2">
        <w:t xml:space="preserve"> always 0 here (grouping done in PH/SO function)</w:t>
      </w:r>
    </w:p>
    <w:p w14:paraId="4C5CB6BC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Must-preserve rules</w:t>
      </w:r>
    </w:p>
    <w:p w14:paraId="1BDB30BA" w14:textId="77777777" w:rsidR="00BC63D2" w:rsidRPr="00BC63D2" w:rsidRDefault="00BC63D2" w:rsidP="00BC63D2">
      <w:pPr>
        <w:numPr>
          <w:ilvl w:val="0"/>
          <w:numId w:val="29"/>
        </w:numPr>
        <w:spacing w:after="0" w:line="240" w:lineRule="auto"/>
      </w:pPr>
      <w:r w:rsidRPr="00BC63D2">
        <w:t>Skip NH* players entirely</w:t>
      </w:r>
    </w:p>
    <w:p w14:paraId="42E90EA9" w14:textId="77777777" w:rsidR="00BC63D2" w:rsidRPr="00BC63D2" w:rsidRDefault="00BC63D2" w:rsidP="00BC63D2">
      <w:pPr>
        <w:numPr>
          <w:ilvl w:val="0"/>
          <w:numId w:val="29"/>
        </w:numPr>
        <w:spacing w:after="0" w:line="240" w:lineRule="auto"/>
      </w:pPr>
      <w:r w:rsidRPr="00BC63D2">
        <w:t>If no eligible players → return “skipped no rated players”</w:t>
      </w:r>
    </w:p>
    <w:p w14:paraId="01E440FD" w14:textId="77777777" w:rsidR="00BC63D2" w:rsidRPr="00BC63D2" w:rsidRDefault="00BC63D2" w:rsidP="00BC63D2">
      <w:pPr>
        <w:numPr>
          <w:ilvl w:val="0"/>
          <w:numId w:val="29"/>
        </w:numPr>
        <w:spacing w:after="0" w:line="240" w:lineRule="auto"/>
      </w:pPr>
      <w:r w:rsidRPr="00BC63D2">
        <w:t>“</w:t>
      </w:r>
      <w:proofErr w:type="spellStart"/>
      <w:r w:rsidRPr="00BC63D2">
        <w:t>ReSelect</w:t>
      </w:r>
      <w:proofErr w:type="spellEnd"/>
      <w:r w:rsidRPr="00BC63D2">
        <w:t xml:space="preserve"> Tee” is a </w:t>
      </w:r>
      <w:r w:rsidRPr="00BC63D2">
        <w:rPr>
          <w:b/>
          <w:bCs/>
        </w:rPr>
        <w:t>sentinel value</w:t>
      </w:r>
      <w:r w:rsidRPr="00BC63D2">
        <w:t xml:space="preserve"> that later blocks PH/SO calculations</w:t>
      </w:r>
    </w:p>
    <w:p w14:paraId="2C9DEA5A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Refactor note</w:t>
      </w:r>
    </w:p>
    <w:p w14:paraId="41343A44" w14:textId="77777777" w:rsidR="00BC63D2" w:rsidRPr="00BC63D2" w:rsidRDefault="00BC63D2" w:rsidP="00BC63D2">
      <w:pPr>
        <w:spacing w:after="0" w:line="240" w:lineRule="auto"/>
      </w:pPr>
      <w:r w:rsidRPr="00BC63D2">
        <w:t xml:space="preserve">In </w:t>
      </w:r>
      <w:proofErr w:type="gramStart"/>
      <w:r w:rsidRPr="00BC63D2">
        <w:t>the HTML</w:t>
      </w:r>
      <w:proofErr w:type="gramEnd"/>
      <w:r w:rsidRPr="00BC63D2">
        <w:t xml:space="preserve">/PHP architecture, this </w:t>
      </w:r>
      <w:proofErr w:type="gramStart"/>
      <w:r w:rsidRPr="00BC63D2">
        <w:t>likely becomes</w:t>
      </w:r>
      <w:proofErr w:type="gramEnd"/>
      <w:r w:rsidRPr="00BC63D2">
        <w:t>:</w:t>
      </w:r>
    </w:p>
    <w:p w14:paraId="0BAC1CB2" w14:textId="77777777" w:rsidR="00BC63D2" w:rsidRPr="00BC63D2" w:rsidRDefault="00BC63D2" w:rsidP="00BC63D2">
      <w:pPr>
        <w:numPr>
          <w:ilvl w:val="0"/>
          <w:numId w:val="30"/>
        </w:numPr>
        <w:spacing w:after="0" w:line="240" w:lineRule="auto"/>
      </w:pPr>
      <w:r w:rsidRPr="00BC63D2">
        <w:t>/</w:t>
      </w:r>
      <w:proofErr w:type="spellStart"/>
      <w:r w:rsidRPr="00BC63D2">
        <w:t>api</w:t>
      </w:r>
      <w:proofErr w:type="spellEnd"/>
      <w:r w:rsidRPr="00BC63D2">
        <w:t>/game/</w:t>
      </w:r>
      <w:proofErr w:type="spellStart"/>
      <w:r w:rsidRPr="00BC63D2">
        <w:t>recalculateHandicaps.php</w:t>
      </w:r>
      <w:proofErr w:type="spellEnd"/>
      <w:r w:rsidRPr="00BC63D2">
        <w:t xml:space="preserve"> (GGID + optional </w:t>
      </w:r>
      <w:proofErr w:type="spellStart"/>
      <w:r w:rsidRPr="00BC63D2">
        <w:t>PlayerGHIN</w:t>
      </w:r>
      <w:proofErr w:type="spellEnd"/>
      <w:r w:rsidRPr="00BC63D2">
        <w:t>)</w:t>
      </w:r>
      <w:r w:rsidRPr="00BC63D2">
        <w:br/>
        <w:t>And you’ll want to preserve:</w:t>
      </w:r>
    </w:p>
    <w:p w14:paraId="64D591E8" w14:textId="77777777" w:rsidR="00BC63D2" w:rsidRPr="00BC63D2" w:rsidRDefault="00BC63D2" w:rsidP="00BC63D2">
      <w:pPr>
        <w:numPr>
          <w:ilvl w:val="0"/>
          <w:numId w:val="30"/>
        </w:numPr>
        <w:spacing w:after="0" w:line="240" w:lineRule="auto"/>
      </w:pPr>
      <w:r w:rsidRPr="00BC63D2">
        <w:t xml:space="preserve">the effectivity logic (Low3/6/12 vs Date vs </w:t>
      </w:r>
      <w:proofErr w:type="spellStart"/>
      <w:r w:rsidRPr="00BC63D2">
        <w:t>PlayDate</w:t>
      </w:r>
      <w:proofErr w:type="spellEnd"/>
      <w:r w:rsidRPr="00BC63D2">
        <w:t>)</w:t>
      </w:r>
    </w:p>
    <w:p w14:paraId="704B68CA" w14:textId="77777777" w:rsidR="00BC63D2" w:rsidRPr="00BC63D2" w:rsidRDefault="00BC63D2" w:rsidP="00BC63D2">
      <w:pPr>
        <w:numPr>
          <w:ilvl w:val="0"/>
          <w:numId w:val="30"/>
        </w:numPr>
        <w:spacing w:after="0" w:line="240" w:lineRule="auto"/>
      </w:pPr>
      <w:r w:rsidRPr="00BC63D2">
        <w:t>the "</w:t>
      </w:r>
      <w:proofErr w:type="spellStart"/>
      <w:r w:rsidRPr="00BC63D2">
        <w:t>ReSelect</w:t>
      </w:r>
      <w:proofErr w:type="spellEnd"/>
      <w:r w:rsidRPr="00BC63D2">
        <w:t xml:space="preserve"> Tee" sentinel behavior</w:t>
      </w:r>
    </w:p>
    <w:p w14:paraId="180002B9" w14:textId="77777777" w:rsidR="00BC63D2" w:rsidRPr="00BC63D2" w:rsidRDefault="00BC63D2" w:rsidP="00BC63D2">
      <w:pPr>
        <w:numPr>
          <w:ilvl w:val="0"/>
          <w:numId w:val="30"/>
        </w:numPr>
        <w:spacing w:after="0" w:line="240" w:lineRule="auto"/>
      </w:pPr>
      <w:r w:rsidRPr="00BC63D2">
        <w:t>the PH/SO placeholder semantics (PH initially equals CH)</w:t>
      </w:r>
    </w:p>
    <w:p w14:paraId="53753811" w14:textId="77777777" w:rsidR="00BC63D2" w:rsidRPr="00BC63D2" w:rsidRDefault="00BC63D2" w:rsidP="00BC63D2">
      <w:pPr>
        <w:spacing w:after="0" w:line="240" w:lineRule="auto"/>
      </w:pPr>
      <w:r w:rsidRPr="00BC63D2">
        <w:pict w14:anchorId="5F248658">
          <v:rect id="_x0000_i1112" style="width:0;height:1.5pt" o:hralign="center" o:hrstd="t" o:hr="t" fillcolor="#a0a0a0" stroked="f"/>
        </w:pict>
      </w:r>
    </w:p>
    <w:p w14:paraId="52F4BB3E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 xml:space="preserve">3) </w:t>
      </w:r>
      <w:proofErr w:type="spellStart"/>
      <w:r w:rsidRPr="00BC63D2">
        <w:rPr>
          <w:b/>
          <w:bCs/>
        </w:rPr>
        <w:t>be_</w:t>
      </w:r>
      <w:proofErr w:type="gramStart"/>
      <w:r w:rsidRPr="00BC63D2">
        <w:rPr>
          <w:b/>
          <w:bCs/>
        </w:rPr>
        <w:t>calculateGamePHSO</w:t>
      </w:r>
      <w:proofErr w:type="spellEnd"/>
      <w:r w:rsidRPr="00BC63D2">
        <w:rPr>
          <w:b/>
          <w:bCs/>
        </w:rPr>
        <w:t>(</w:t>
      </w:r>
      <w:proofErr w:type="spellStart"/>
      <w:proofErr w:type="gramEnd"/>
      <w:r w:rsidRPr="00BC63D2">
        <w:rPr>
          <w:b/>
          <w:bCs/>
        </w:rPr>
        <w:t>parmType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parmData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parmGameData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parmToken</w:t>
      </w:r>
      <w:proofErr w:type="spellEnd"/>
      <w:r w:rsidRPr="00BC63D2">
        <w:rPr>
          <w:b/>
          <w:bCs/>
        </w:rPr>
        <w:t>)</w:t>
      </w:r>
    </w:p>
    <w:p w14:paraId="11C015EA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What it is</w:t>
      </w:r>
    </w:p>
    <w:p w14:paraId="11156410" w14:textId="77777777" w:rsidR="00BC63D2" w:rsidRPr="00BC63D2" w:rsidRDefault="00BC63D2" w:rsidP="00BC63D2">
      <w:pPr>
        <w:spacing w:after="0" w:line="240" w:lineRule="auto"/>
      </w:pPr>
      <w:r w:rsidRPr="00BC63D2">
        <w:t xml:space="preserve">Calculates </w:t>
      </w:r>
      <w:r w:rsidRPr="00BC63D2">
        <w:rPr>
          <w:b/>
          <w:bCs/>
        </w:rPr>
        <w:t>Playing Handicap (PH)</w:t>
      </w:r>
      <w:r w:rsidRPr="00BC63D2">
        <w:t xml:space="preserve"> and </w:t>
      </w:r>
      <w:r w:rsidRPr="00BC63D2">
        <w:rPr>
          <w:b/>
          <w:bCs/>
        </w:rPr>
        <w:t>Strokes Off (SO)</w:t>
      </w:r>
      <w:r w:rsidRPr="00BC63D2">
        <w:t xml:space="preserve"> using GHIN’s </w:t>
      </w:r>
      <w:proofErr w:type="spellStart"/>
      <w:r w:rsidRPr="00BC63D2">
        <w:rPr>
          <w:b/>
          <w:bCs/>
        </w:rPr>
        <w:t>playing_</w:t>
      </w:r>
      <w:proofErr w:type="gramStart"/>
      <w:r w:rsidRPr="00BC63D2">
        <w:rPr>
          <w:b/>
          <w:bCs/>
        </w:rPr>
        <w:t>handicaps.json</w:t>
      </w:r>
      <w:proofErr w:type="spellEnd"/>
      <w:proofErr w:type="gramEnd"/>
      <w:r w:rsidRPr="00BC63D2">
        <w:t xml:space="preserve"> endpoint.</w:t>
      </w:r>
    </w:p>
    <w:p w14:paraId="7CAC7A2C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Inputs (contract)</w:t>
      </w:r>
    </w:p>
    <w:p w14:paraId="7FD7EB4F" w14:textId="77777777" w:rsidR="00BC63D2" w:rsidRPr="00BC63D2" w:rsidRDefault="00BC63D2" w:rsidP="00BC63D2">
      <w:pPr>
        <w:numPr>
          <w:ilvl w:val="0"/>
          <w:numId w:val="31"/>
        </w:numPr>
        <w:spacing w:after="0" w:line="240" w:lineRule="auto"/>
      </w:pPr>
      <w:proofErr w:type="spellStart"/>
      <w:r w:rsidRPr="00BC63D2">
        <w:t>parmType</w:t>
      </w:r>
      <w:proofErr w:type="spellEnd"/>
      <w:r w:rsidRPr="00BC63D2">
        <w:t>: "players" or "game"</w:t>
      </w:r>
    </w:p>
    <w:p w14:paraId="196B2352" w14:textId="77777777" w:rsidR="00BC63D2" w:rsidRPr="00BC63D2" w:rsidRDefault="00BC63D2" w:rsidP="00BC63D2">
      <w:pPr>
        <w:numPr>
          <w:ilvl w:val="1"/>
          <w:numId w:val="31"/>
        </w:numPr>
        <w:spacing w:after="0" w:line="240" w:lineRule="auto"/>
      </w:pPr>
      <w:r w:rsidRPr="00BC63D2">
        <w:t xml:space="preserve">"players" means caller provides the player list in </w:t>
      </w:r>
      <w:proofErr w:type="spellStart"/>
      <w:r w:rsidRPr="00BC63D2">
        <w:t>parmData</w:t>
      </w:r>
      <w:proofErr w:type="spellEnd"/>
    </w:p>
    <w:p w14:paraId="3E36D0BD" w14:textId="77777777" w:rsidR="00BC63D2" w:rsidRPr="00BC63D2" w:rsidRDefault="00BC63D2" w:rsidP="00BC63D2">
      <w:pPr>
        <w:numPr>
          <w:ilvl w:val="1"/>
          <w:numId w:val="31"/>
        </w:numPr>
        <w:spacing w:after="0" w:line="240" w:lineRule="auto"/>
      </w:pPr>
      <w:r w:rsidRPr="00BC63D2">
        <w:t xml:space="preserve">"game" means this function queries </w:t>
      </w:r>
      <w:proofErr w:type="spellStart"/>
      <w:r w:rsidRPr="00BC63D2">
        <w:t>db_Players</w:t>
      </w:r>
      <w:proofErr w:type="spellEnd"/>
      <w:r w:rsidRPr="00BC63D2">
        <w:t xml:space="preserve"> for the game</w:t>
      </w:r>
    </w:p>
    <w:p w14:paraId="57F2B53B" w14:textId="77777777" w:rsidR="00BC63D2" w:rsidRPr="00BC63D2" w:rsidRDefault="00BC63D2" w:rsidP="00BC63D2">
      <w:pPr>
        <w:numPr>
          <w:ilvl w:val="0"/>
          <w:numId w:val="31"/>
        </w:numPr>
        <w:spacing w:after="0" w:line="240" w:lineRule="auto"/>
      </w:pPr>
      <w:proofErr w:type="spellStart"/>
      <w:r w:rsidRPr="00BC63D2">
        <w:t>parmGameData</w:t>
      </w:r>
      <w:proofErr w:type="spellEnd"/>
      <w:r w:rsidRPr="00BC63D2">
        <w:t xml:space="preserve"> must include:</w:t>
      </w:r>
    </w:p>
    <w:p w14:paraId="151F78B8" w14:textId="77777777" w:rsidR="00BC63D2" w:rsidRPr="00BC63D2" w:rsidRDefault="00BC63D2" w:rsidP="00BC63D2">
      <w:pPr>
        <w:numPr>
          <w:ilvl w:val="1"/>
          <w:numId w:val="31"/>
        </w:numPr>
        <w:spacing w:after="0" w:line="240" w:lineRule="auto"/>
      </w:pPr>
      <w:proofErr w:type="spellStart"/>
      <w:r w:rsidRPr="00BC63D2">
        <w:t>dbGames_Holes</w:t>
      </w:r>
      <w:proofErr w:type="spellEnd"/>
      <w:r w:rsidRPr="00BC63D2">
        <w:t xml:space="preserve">, </w:t>
      </w:r>
      <w:proofErr w:type="spellStart"/>
      <w:r w:rsidRPr="00BC63D2">
        <w:t>dbGames_Allowance</w:t>
      </w:r>
      <w:proofErr w:type="spellEnd"/>
    </w:p>
    <w:p w14:paraId="7366EDFA" w14:textId="77777777" w:rsidR="00BC63D2" w:rsidRPr="00BC63D2" w:rsidRDefault="00BC63D2" w:rsidP="00BC63D2">
      <w:pPr>
        <w:numPr>
          <w:ilvl w:val="1"/>
          <w:numId w:val="31"/>
        </w:numPr>
        <w:spacing w:after="0" w:line="240" w:lineRule="auto"/>
      </w:pPr>
      <w:proofErr w:type="spellStart"/>
      <w:r w:rsidRPr="00BC63D2">
        <w:t>dbGames_Competition</w:t>
      </w:r>
      <w:proofErr w:type="spellEnd"/>
      <w:r w:rsidRPr="00BC63D2">
        <w:t xml:space="preserve"> (</w:t>
      </w:r>
      <w:proofErr w:type="spellStart"/>
      <w:r w:rsidRPr="00BC63D2">
        <w:t>PairPair</w:t>
      </w:r>
      <w:proofErr w:type="spellEnd"/>
      <w:r w:rsidRPr="00BC63D2">
        <w:t xml:space="preserve"> vs </w:t>
      </w:r>
      <w:proofErr w:type="spellStart"/>
      <w:r w:rsidRPr="00BC63D2">
        <w:t>PairField</w:t>
      </w:r>
      <w:proofErr w:type="spellEnd"/>
      <w:r w:rsidRPr="00BC63D2">
        <w:t>)</w:t>
      </w:r>
    </w:p>
    <w:p w14:paraId="4EC4866E" w14:textId="77777777" w:rsidR="00BC63D2" w:rsidRPr="00BC63D2" w:rsidRDefault="00BC63D2" w:rsidP="00BC63D2">
      <w:pPr>
        <w:numPr>
          <w:ilvl w:val="1"/>
          <w:numId w:val="31"/>
        </w:numPr>
        <w:spacing w:after="0" w:line="240" w:lineRule="auto"/>
      </w:pPr>
      <w:proofErr w:type="spellStart"/>
      <w:r w:rsidRPr="00BC63D2">
        <w:t>dbGames_GGID</w:t>
      </w:r>
      <w:proofErr w:type="spellEnd"/>
    </w:p>
    <w:p w14:paraId="6466187A" w14:textId="77777777" w:rsidR="00BC63D2" w:rsidRPr="00BC63D2" w:rsidRDefault="00BC63D2" w:rsidP="00BC63D2">
      <w:pPr>
        <w:numPr>
          <w:ilvl w:val="1"/>
          <w:numId w:val="31"/>
        </w:numPr>
        <w:spacing w:after="0" w:line="240" w:lineRule="auto"/>
      </w:pPr>
      <w:proofErr w:type="spellStart"/>
      <w:r w:rsidRPr="00BC63D2">
        <w:t>dbGames_ScoringMethod</w:t>
      </w:r>
      <w:proofErr w:type="spellEnd"/>
      <w:r w:rsidRPr="00BC63D2">
        <w:t xml:space="preserve"> (skip on ADJ GROSS)</w:t>
      </w:r>
    </w:p>
    <w:p w14:paraId="3BC5FD73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Hard stop / skip conditions</w:t>
      </w:r>
    </w:p>
    <w:p w14:paraId="35990BA8" w14:textId="77777777" w:rsidR="00BC63D2" w:rsidRPr="00BC63D2" w:rsidRDefault="00BC63D2" w:rsidP="00BC63D2">
      <w:pPr>
        <w:numPr>
          <w:ilvl w:val="0"/>
          <w:numId w:val="32"/>
        </w:numPr>
        <w:spacing w:after="0" w:line="240" w:lineRule="auto"/>
      </w:pPr>
      <w:r w:rsidRPr="00BC63D2">
        <w:t xml:space="preserve">If </w:t>
      </w:r>
      <w:proofErr w:type="spellStart"/>
      <w:r w:rsidRPr="00BC63D2">
        <w:t>ScoringMethod</w:t>
      </w:r>
      <w:proofErr w:type="spellEnd"/>
      <w:r w:rsidRPr="00BC63D2">
        <w:t xml:space="preserve"> === "ADJ GROSS" → return “PH/SO skipped, Gross Play.”</w:t>
      </w:r>
    </w:p>
    <w:p w14:paraId="4B60EE91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Eligibility filter</w:t>
      </w:r>
    </w:p>
    <w:p w14:paraId="60AD15E7" w14:textId="77777777" w:rsidR="00BC63D2" w:rsidRPr="00BC63D2" w:rsidRDefault="00BC63D2" w:rsidP="00BC63D2">
      <w:pPr>
        <w:spacing w:after="0" w:line="240" w:lineRule="auto"/>
      </w:pPr>
      <w:r w:rsidRPr="00BC63D2">
        <w:lastRenderedPageBreak/>
        <w:t>Players are excluded if:</w:t>
      </w:r>
    </w:p>
    <w:p w14:paraId="6B2E27F7" w14:textId="77777777" w:rsidR="00BC63D2" w:rsidRPr="00BC63D2" w:rsidRDefault="00BC63D2" w:rsidP="00BC63D2">
      <w:pPr>
        <w:numPr>
          <w:ilvl w:val="0"/>
          <w:numId w:val="33"/>
        </w:numPr>
        <w:spacing w:after="0" w:line="240" w:lineRule="auto"/>
      </w:pPr>
      <w:proofErr w:type="spellStart"/>
      <w:r w:rsidRPr="00BC63D2">
        <w:t>dbPlayers_TeeSetName</w:t>
      </w:r>
      <w:proofErr w:type="spellEnd"/>
      <w:r w:rsidRPr="00BC63D2">
        <w:t xml:space="preserve"> is "</w:t>
      </w:r>
      <w:proofErr w:type="spellStart"/>
      <w:r w:rsidRPr="00BC63D2">
        <w:t>ReSelect</w:t>
      </w:r>
      <w:proofErr w:type="spellEnd"/>
      <w:r w:rsidRPr="00BC63D2">
        <w:t xml:space="preserve"> Tee" (must be re-selected first)</w:t>
      </w:r>
    </w:p>
    <w:p w14:paraId="64C021E5" w14:textId="77777777" w:rsidR="00BC63D2" w:rsidRPr="00BC63D2" w:rsidRDefault="00BC63D2" w:rsidP="00BC63D2">
      <w:pPr>
        <w:spacing w:after="0" w:line="240" w:lineRule="auto"/>
      </w:pPr>
      <w:r w:rsidRPr="00BC63D2">
        <w:t xml:space="preserve">(NOTE: This function does </w:t>
      </w:r>
      <w:r w:rsidRPr="00BC63D2">
        <w:rPr>
          <w:b/>
          <w:bCs/>
        </w:rPr>
        <w:t>not</w:t>
      </w:r>
      <w:r w:rsidRPr="00BC63D2">
        <w:t xml:space="preserve"> explicitly skip NH*; it relies on data eligibility and tee selection. In practice, your upstream logic may avoid NH or may still allow manual HI input. Here, the payload uses </w:t>
      </w:r>
      <w:proofErr w:type="spellStart"/>
      <w:r w:rsidRPr="00BC63D2">
        <w:t>handicap_index</w:t>
      </w:r>
      <w:proofErr w:type="spellEnd"/>
      <w:r w:rsidRPr="00BC63D2">
        <w:t>, so NH can still technically work if HI is meaningful.)</w:t>
      </w:r>
    </w:p>
    <w:p w14:paraId="39E12F13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Grouping rules (VERY important)</w:t>
      </w:r>
    </w:p>
    <w:p w14:paraId="0ED7C06D" w14:textId="77777777" w:rsidR="00BC63D2" w:rsidRPr="00BC63D2" w:rsidRDefault="00BC63D2" w:rsidP="00BC63D2">
      <w:pPr>
        <w:spacing w:after="0" w:line="240" w:lineRule="auto"/>
      </w:pPr>
      <w:r w:rsidRPr="00BC63D2">
        <w:t>Creates groups based on Competition:</w:t>
      </w:r>
    </w:p>
    <w:p w14:paraId="05FDC4E2" w14:textId="77777777" w:rsidR="00BC63D2" w:rsidRPr="00BC63D2" w:rsidRDefault="00BC63D2" w:rsidP="00BC63D2">
      <w:pPr>
        <w:numPr>
          <w:ilvl w:val="0"/>
          <w:numId w:val="34"/>
        </w:numPr>
        <w:spacing w:after="0" w:line="240" w:lineRule="auto"/>
      </w:pPr>
      <w:r w:rsidRPr="00BC63D2">
        <w:t xml:space="preserve">If </w:t>
      </w:r>
      <w:proofErr w:type="spellStart"/>
      <w:r w:rsidRPr="00BC63D2">
        <w:t>PairPair</w:t>
      </w:r>
      <w:proofErr w:type="spellEnd"/>
      <w:r w:rsidRPr="00BC63D2">
        <w:t>:</w:t>
      </w:r>
    </w:p>
    <w:p w14:paraId="7376B6D0" w14:textId="77777777" w:rsidR="00BC63D2" w:rsidRPr="00BC63D2" w:rsidRDefault="00BC63D2" w:rsidP="00BC63D2">
      <w:pPr>
        <w:numPr>
          <w:ilvl w:val="1"/>
          <w:numId w:val="34"/>
        </w:numPr>
        <w:spacing w:after="0" w:line="240" w:lineRule="auto"/>
      </w:pPr>
      <w:r w:rsidRPr="00BC63D2">
        <w:t xml:space="preserve">group key = </w:t>
      </w:r>
      <w:proofErr w:type="spellStart"/>
      <w:r w:rsidRPr="00BC63D2">
        <w:t>FlightID</w:t>
      </w:r>
      <w:proofErr w:type="spellEnd"/>
    </w:p>
    <w:p w14:paraId="2C5049EB" w14:textId="77777777" w:rsidR="00BC63D2" w:rsidRPr="00BC63D2" w:rsidRDefault="00BC63D2" w:rsidP="00BC63D2">
      <w:pPr>
        <w:numPr>
          <w:ilvl w:val="1"/>
          <w:numId w:val="34"/>
        </w:numPr>
        <w:spacing w:after="0" w:line="240" w:lineRule="auto"/>
      </w:pPr>
      <w:r w:rsidRPr="00BC63D2">
        <w:t>skip players with missing/zero flight (</w:t>
      </w:r>
      <w:proofErr w:type="spellStart"/>
      <w:r w:rsidRPr="00BC63D2">
        <w:t>unflighted</w:t>
      </w:r>
      <w:proofErr w:type="spellEnd"/>
      <w:r w:rsidRPr="00BC63D2">
        <w:t>)</w:t>
      </w:r>
    </w:p>
    <w:p w14:paraId="1F3075B2" w14:textId="77777777" w:rsidR="00BC63D2" w:rsidRPr="00BC63D2" w:rsidRDefault="00BC63D2" w:rsidP="00BC63D2">
      <w:pPr>
        <w:numPr>
          <w:ilvl w:val="0"/>
          <w:numId w:val="34"/>
        </w:numPr>
        <w:spacing w:after="0" w:line="240" w:lineRule="auto"/>
      </w:pPr>
      <w:r w:rsidRPr="00BC63D2">
        <w:t xml:space="preserve">If </w:t>
      </w:r>
      <w:proofErr w:type="spellStart"/>
      <w:r w:rsidRPr="00BC63D2">
        <w:t>PairField</w:t>
      </w:r>
      <w:proofErr w:type="spellEnd"/>
      <w:r w:rsidRPr="00BC63D2">
        <w:t>:</w:t>
      </w:r>
    </w:p>
    <w:p w14:paraId="211FDF6B" w14:textId="77777777" w:rsidR="00BC63D2" w:rsidRPr="00BC63D2" w:rsidRDefault="00BC63D2" w:rsidP="00BC63D2">
      <w:pPr>
        <w:numPr>
          <w:ilvl w:val="1"/>
          <w:numId w:val="34"/>
        </w:numPr>
        <w:spacing w:after="0" w:line="240" w:lineRule="auto"/>
      </w:pPr>
      <w:r w:rsidRPr="00BC63D2">
        <w:t xml:space="preserve">group key = </w:t>
      </w:r>
      <w:proofErr w:type="spellStart"/>
      <w:r w:rsidRPr="00BC63D2">
        <w:t>PairingID</w:t>
      </w:r>
      <w:proofErr w:type="spellEnd"/>
    </w:p>
    <w:p w14:paraId="5ECAD6B9" w14:textId="77777777" w:rsidR="00BC63D2" w:rsidRPr="00BC63D2" w:rsidRDefault="00BC63D2" w:rsidP="00BC63D2">
      <w:pPr>
        <w:numPr>
          <w:ilvl w:val="1"/>
          <w:numId w:val="34"/>
        </w:numPr>
        <w:spacing w:after="0" w:line="240" w:lineRule="auto"/>
      </w:pPr>
      <w:r w:rsidRPr="00BC63D2">
        <w:t>skip players with "000" or missing pairing (unpaired)</w:t>
      </w:r>
    </w:p>
    <w:p w14:paraId="269C62A8" w14:textId="77777777" w:rsidR="00BC63D2" w:rsidRPr="00BC63D2" w:rsidRDefault="00BC63D2" w:rsidP="00BC63D2">
      <w:pPr>
        <w:numPr>
          <w:ilvl w:val="0"/>
          <w:numId w:val="34"/>
        </w:numPr>
        <w:spacing w:after="0" w:line="240" w:lineRule="auto"/>
      </w:pPr>
      <w:r w:rsidRPr="00BC63D2">
        <w:t>Else:</w:t>
      </w:r>
    </w:p>
    <w:p w14:paraId="58818CA3" w14:textId="77777777" w:rsidR="00BC63D2" w:rsidRPr="00BC63D2" w:rsidRDefault="00BC63D2" w:rsidP="00BC63D2">
      <w:pPr>
        <w:numPr>
          <w:ilvl w:val="1"/>
          <w:numId w:val="34"/>
        </w:numPr>
        <w:spacing w:after="0" w:line="240" w:lineRule="auto"/>
      </w:pPr>
      <w:r w:rsidRPr="00BC63D2">
        <w:t xml:space="preserve">group key = "ALL" (but in code it only becomes meaningful if competition </w:t>
      </w:r>
      <w:proofErr w:type="gramStart"/>
      <w:r w:rsidRPr="00BC63D2">
        <w:t>not</w:t>
      </w:r>
      <w:proofErr w:type="gramEnd"/>
      <w:r w:rsidRPr="00BC63D2">
        <w:t xml:space="preserve"> those values)</w:t>
      </w:r>
    </w:p>
    <w:p w14:paraId="7CFD3F99" w14:textId="77777777" w:rsidR="00BC63D2" w:rsidRPr="00BC63D2" w:rsidRDefault="00BC63D2" w:rsidP="00BC63D2">
      <w:pPr>
        <w:spacing w:after="0" w:line="240" w:lineRule="auto"/>
      </w:pPr>
      <w:r w:rsidRPr="00BC63D2">
        <w:t xml:space="preserve">If no groups → returns “PH/SO </w:t>
      </w:r>
      <w:proofErr w:type="gramStart"/>
      <w:r w:rsidRPr="00BC63D2">
        <w:t>Skipped</w:t>
      </w:r>
      <w:proofErr w:type="gramEnd"/>
      <w:r w:rsidRPr="00BC63D2">
        <w:t>. No pairings/matches.”</w:t>
      </w:r>
    </w:p>
    <w:p w14:paraId="1A7DD07D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GHIN call pattern (critical for refactor)</w:t>
      </w:r>
    </w:p>
    <w:p w14:paraId="67B40148" w14:textId="77777777" w:rsidR="00BC63D2" w:rsidRPr="00BC63D2" w:rsidRDefault="00BC63D2" w:rsidP="00BC63D2">
      <w:pPr>
        <w:numPr>
          <w:ilvl w:val="0"/>
          <w:numId w:val="35"/>
        </w:numPr>
        <w:spacing w:after="0" w:line="240" w:lineRule="auto"/>
      </w:pPr>
      <w:r w:rsidRPr="00BC63D2">
        <w:t xml:space="preserve">One GHIN call </w:t>
      </w:r>
      <w:r w:rsidRPr="00BC63D2">
        <w:rPr>
          <w:b/>
          <w:bCs/>
        </w:rPr>
        <w:t>per group</w:t>
      </w:r>
    </w:p>
    <w:p w14:paraId="7FA217FF" w14:textId="77777777" w:rsidR="00BC63D2" w:rsidRPr="00BC63D2" w:rsidRDefault="00BC63D2" w:rsidP="00BC63D2">
      <w:pPr>
        <w:numPr>
          <w:ilvl w:val="0"/>
          <w:numId w:val="35"/>
        </w:numPr>
        <w:spacing w:after="0" w:line="240" w:lineRule="auto"/>
      </w:pPr>
      <w:r w:rsidRPr="00BC63D2">
        <w:t xml:space="preserve">Request body uses </w:t>
      </w:r>
      <w:r w:rsidRPr="00BC63D2">
        <w:rPr>
          <w:b/>
          <w:bCs/>
        </w:rPr>
        <w:t>manual golfer mode</w:t>
      </w:r>
      <w:r w:rsidRPr="00BC63D2">
        <w:t xml:space="preserve"> (not </w:t>
      </w:r>
      <w:proofErr w:type="spellStart"/>
      <w:r w:rsidRPr="00BC63D2">
        <w:t>golfer_id</w:t>
      </w:r>
      <w:proofErr w:type="spellEnd"/>
      <w:r w:rsidRPr="00BC63D2">
        <w:t>):</w:t>
      </w:r>
    </w:p>
    <w:p w14:paraId="087F809C" w14:textId="77777777" w:rsidR="00BC63D2" w:rsidRPr="00BC63D2" w:rsidRDefault="00BC63D2" w:rsidP="00BC63D2">
      <w:pPr>
        <w:numPr>
          <w:ilvl w:val="0"/>
          <w:numId w:val="35"/>
        </w:numPr>
        <w:tabs>
          <w:tab w:val="clear" w:pos="720"/>
        </w:tabs>
        <w:spacing w:after="0" w:line="240" w:lineRule="auto"/>
      </w:pPr>
      <w:proofErr w:type="gramStart"/>
      <w:r w:rsidRPr="00BC63D2">
        <w:t>{ "</w:t>
      </w:r>
      <w:proofErr w:type="gramEnd"/>
      <w:r w:rsidRPr="00BC63D2">
        <w:t>golfers": [</w:t>
      </w:r>
    </w:p>
    <w:p w14:paraId="1E759499" w14:textId="77777777" w:rsidR="00BC63D2" w:rsidRPr="00BC63D2" w:rsidRDefault="00BC63D2" w:rsidP="00BC63D2">
      <w:pPr>
        <w:numPr>
          <w:ilvl w:val="0"/>
          <w:numId w:val="35"/>
        </w:numPr>
        <w:tabs>
          <w:tab w:val="clear" w:pos="720"/>
        </w:tabs>
        <w:spacing w:after="0" w:line="240" w:lineRule="auto"/>
      </w:pPr>
      <w:r w:rsidRPr="00BC63D2">
        <w:t xml:space="preserve">   </w:t>
      </w:r>
      <w:proofErr w:type="gramStart"/>
      <w:r w:rsidRPr="00BC63D2">
        <w:t>{ "</w:t>
      </w:r>
      <w:proofErr w:type="spellStart"/>
      <w:proofErr w:type="gramEnd"/>
      <w:r w:rsidRPr="00BC63D2">
        <w:t>handicap_index</w:t>
      </w:r>
      <w:proofErr w:type="spellEnd"/>
      <w:r w:rsidRPr="00BC63D2">
        <w:t>": &lt;Number&gt;, "</w:t>
      </w:r>
      <w:proofErr w:type="spellStart"/>
      <w:r w:rsidRPr="00BC63D2">
        <w:t>tee_set_id</w:t>
      </w:r>
      <w:proofErr w:type="spellEnd"/>
      <w:r w:rsidRPr="00BC63D2">
        <w:t>": &lt;Number&gt;, "</w:t>
      </w:r>
      <w:proofErr w:type="spellStart"/>
      <w:r w:rsidRPr="00BC63D2">
        <w:t>tee_set_side</w:t>
      </w:r>
      <w:proofErr w:type="spellEnd"/>
      <w:r w:rsidRPr="00BC63D2">
        <w:t>": &lt;holes</w:t>
      </w:r>
      <w:proofErr w:type="gramStart"/>
      <w:r w:rsidRPr="00BC63D2">
        <w:t>&gt; }</w:t>
      </w:r>
      <w:proofErr w:type="gramEnd"/>
      <w:r w:rsidRPr="00BC63D2">
        <w:t>,</w:t>
      </w:r>
    </w:p>
    <w:p w14:paraId="1FD286B4" w14:textId="77777777" w:rsidR="00BC63D2" w:rsidRPr="00BC63D2" w:rsidRDefault="00BC63D2" w:rsidP="00BC63D2">
      <w:pPr>
        <w:numPr>
          <w:ilvl w:val="0"/>
          <w:numId w:val="35"/>
        </w:numPr>
        <w:tabs>
          <w:tab w:val="clear" w:pos="720"/>
        </w:tabs>
        <w:spacing w:after="0" w:line="240" w:lineRule="auto"/>
      </w:pPr>
      <w:r w:rsidRPr="00BC63D2">
        <w:t xml:space="preserve">   ...</w:t>
      </w:r>
    </w:p>
    <w:p w14:paraId="6A86680D" w14:textId="77777777" w:rsidR="00BC63D2" w:rsidRPr="00BC63D2" w:rsidRDefault="00BC63D2" w:rsidP="00BC63D2">
      <w:pPr>
        <w:numPr>
          <w:ilvl w:val="0"/>
          <w:numId w:val="35"/>
        </w:numPr>
        <w:tabs>
          <w:tab w:val="clear" w:pos="720"/>
        </w:tabs>
        <w:spacing w:after="0" w:line="240" w:lineRule="auto"/>
      </w:pPr>
      <w:r w:rsidRPr="00BC63D2">
        <w:t>]}</w:t>
      </w:r>
    </w:p>
    <w:p w14:paraId="4152B18F" w14:textId="77777777" w:rsidR="00BC63D2" w:rsidRPr="00BC63D2" w:rsidRDefault="00BC63D2" w:rsidP="00BC63D2">
      <w:pPr>
        <w:numPr>
          <w:ilvl w:val="0"/>
          <w:numId w:val="35"/>
        </w:numPr>
        <w:spacing w:after="0" w:line="240" w:lineRule="auto"/>
      </w:pPr>
      <w:r w:rsidRPr="00BC63D2">
        <w:t>Response is indexed by allowance:</w:t>
      </w:r>
    </w:p>
    <w:p w14:paraId="1C7297F0" w14:textId="77777777" w:rsidR="00BC63D2" w:rsidRPr="00BC63D2" w:rsidRDefault="00BC63D2" w:rsidP="00BC63D2">
      <w:pPr>
        <w:numPr>
          <w:ilvl w:val="1"/>
          <w:numId w:val="35"/>
        </w:numPr>
        <w:spacing w:after="0" w:line="240" w:lineRule="auto"/>
      </w:pPr>
      <w:proofErr w:type="spellStart"/>
      <w:r w:rsidRPr="00BC63D2">
        <w:t>phso</w:t>
      </w:r>
      <w:proofErr w:type="spellEnd"/>
      <w:r w:rsidRPr="00BC63D2">
        <w:t>[</w:t>
      </w:r>
      <w:proofErr w:type="spellStart"/>
      <w:r w:rsidRPr="00BC63D2">
        <w:t>varAllowance</w:t>
      </w:r>
      <w:proofErr w:type="spellEnd"/>
      <w:r w:rsidRPr="00BC63D2">
        <w:t>]</w:t>
      </w:r>
    </w:p>
    <w:p w14:paraId="733B959F" w14:textId="77777777" w:rsidR="00BC63D2" w:rsidRPr="00BC63D2" w:rsidRDefault="00BC63D2" w:rsidP="00BC63D2">
      <w:pPr>
        <w:numPr>
          <w:ilvl w:val="0"/>
          <w:numId w:val="35"/>
        </w:numPr>
        <w:spacing w:after="0" w:line="240" w:lineRule="auto"/>
      </w:pPr>
      <w:r w:rsidRPr="00BC63D2">
        <w:t>Output keys are manual_golfer_1...N in the same order as sent.</w:t>
      </w:r>
    </w:p>
    <w:p w14:paraId="4FE7E0E2" w14:textId="77777777" w:rsidR="00BC63D2" w:rsidRPr="00BC63D2" w:rsidRDefault="00BC63D2" w:rsidP="00BC63D2">
      <w:pPr>
        <w:numPr>
          <w:ilvl w:val="0"/>
          <w:numId w:val="35"/>
        </w:numPr>
        <w:spacing w:after="0" w:line="240" w:lineRule="auto"/>
      </w:pPr>
      <w:r w:rsidRPr="00BC63D2">
        <w:t>For each player in the group:</w:t>
      </w:r>
    </w:p>
    <w:p w14:paraId="0DAB1C24" w14:textId="77777777" w:rsidR="00BC63D2" w:rsidRPr="00BC63D2" w:rsidRDefault="00BC63D2" w:rsidP="00BC63D2">
      <w:pPr>
        <w:numPr>
          <w:ilvl w:val="1"/>
          <w:numId w:val="35"/>
        </w:numPr>
        <w:spacing w:after="0" w:line="240" w:lineRule="auto"/>
      </w:pPr>
      <w:proofErr w:type="spellStart"/>
      <w:r w:rsidRPr="00BC63D2">
        <w:t>dbPlayers_PH</w:t>
      </w:r>
      <w:proofErr w:type="spellEnd"/>
      <w:r w:rsidRPr="00BC63D2">
        <w:t xml:space="preserve"> = </w:t>
      </w:r>
      <w:proofErr w:type="spellStart"/>
      <w:r w:rsidRPr="00BC63D2">
        <w:t>playing_handicap</w:t>
      </w:r>
      <w:proofErr w:type="spellEnd"/>
    </w:p>
    <w:p w14:paraId="786342FA" w14:textId="77777777" w:rsidR="00BC63D2" w:rsidRPr="00BC63D2" w:rsidRDefault="00BC63D2" w:rsidP="00BC63D2">
      <w:pPr>
        <w:numPr>
          <w:ilvl w:val="1"/>
          <w:numId w:val="35"/>
        </w:numPr>
        <w:spacing w:after="0" w:line="240" w:lineRule="auto"/>
      </w:pPr>
      <w:proofErr w:type="spellStart"/>
      <w:r w:rsidRPr="00BC63D2">
        <w:t>dbPlayers_SO</w:t>
      </w:r>
      <w:proofErr w:type="spellEnd"/>
      <w:r w:rsidRPr="00BC63D2">
        <w:t xml:space="preserve"> = </w:t>
      </w:r>
      <w:proofErr w:type="spellStart"/>
      <w:r w:rsidRPr="00BC63D2">
        <w:t>shots_off</w:t>
      </w:r>
      <w:proofErr w:type="spellEnd"/>
    </w:p>
    <w:p w14:paraId="130D6FFA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Must-preserve rules</w:t>
      </w:r>
    </w:p>
    <w:p w14:paraId="058D86BE" w14:textId="77777777" w:rsidR="00BC63D2" w:rsidRPr="00BC63D2" w:rsidRDefault="00BC63D2" w:rsidP="00BC63D2">
      <w:pPr>
        <w:numPr>
          <w:ilvl w:val="0"/>
          <w:numId w:val="36"/>
        </w:numPr>
        <w:spacing w:after="0" w:line="240" w:lineRule="auto"/>
      </w:pPr>
      <w:r w:rsidRPr="00BC63D2">
        <w:t>Skip entirely for Gross play</w:t>
      </w:r>
    </w:p>
    <w:p w14:paraId="2176CDFD" w14:textId="77777777" w:rsidR="00BC63D2" w:rsidRPr="00BC63D2" w:rsidRDefault="00BC63D2" w:rsidP="00BC63D2">
      <w:pPr>
        <w:numPr>
          <w:ilvl w:val="0"/>
          <w:numId w:val="36"/>
        </w:numPr>
        <w:spacing w:after="0" w:line="240" w:lineRule="auto"/>
      </w:pPr>
      <w:r w:rsidRPr="00BC63D2">
        <w:t>Grouping by competition (and the “skip unpaired/</w:t>
      </w:r>
      <w:proofErr w:type="spellStart"/>
      <w:r w:rsidRPr="00BC63D2">
        <w:t>unflighted</w:t>
      </w:r>
      <w:proofErr w:type="spellEnd"/>
      <w:r w:rsidRPr="00BC63D2">
        <w:t>” semantics)</w:t>
      </w:r>
    </w:p>
    <w:p w14:paraId="65C927C4" w14:textId="77777777" w:rsidR="00BC63D2" w:rsidRPr="00BC63D2" w:rsidRDefault="00BC63D2" w:rsidP="00BC63D2">
      <w:pPr>
        <w:numPr>
          <w:ilvl w:val="0"/>
          <w:numId w:val="36"/>
        </w:numPr>
        <w:spacing w:after="0" w:line="240" w:lineRule="auto"/>
      </w:pPr>
      <w:r w:rsidRPr="00BC63D2">
        <w:t xml:space="preserve">Use </w:t>
      </w:r>
      <w:proofErr w:type="spellStart"/>
      <w:r w:rsidRPr="00BC63D2">
        <w:rPr>
          <w:b/>
          <w:bCs/>
        </w:rPr>
        <w:t>handicap_index</w:t>
      </w:r>
      <w:proofErr w:type="spellEnd"/>
      <w:r w:rsidRPr="00BC63D2">
        <w:t xml:space="preserve"> input mode, not </w:t>
      </w:r>
      <w:proofErr w:type="spellStart"/>
      <w:r w:rsidRPr="00BC63D2">
        <w:t>golfer_id</w:t>
      </w:r>
      <w:proofErr w:type="spellEnd"/>
    </w:p>
    <w:p w14:paraId="710787A1" w14:textId="77777777" w:rsidR="00BC63D2" w:rsidRPr="00BC63D2" w:rsidRDefault="00BC63D2" w:rsidP="00BC63D2">
      <w:pPr>
        <w:numPr>
          <w:ilvl w:val="0"/>
          <w:numId w:val="36"/>
        </w:numPr>
        <w:spacing w:after="0" w:line="240" w:lineRule="auto"/>
      </w:pPr>
      <w:r w:rsidRPr="00BC63D2">
        <w:t xml:space="preserve">Map response by </w:t>
      </w:r>
      <w:r w:rsidRPr="00BC63D2">
        <w:rPr>
          <w:b/>
          <w:bCs/>
        </w:rPr>
        <w:t>request order</w:t>
      </w:r>
      <w:r w:rsidRPr="00BC63D2">
        <w:t xml:space="preserve"> (</w:t>
      </w:r>
      <w:proofErr w:type="spellStart"/>
      <w:r w:rsidRPr="00BC63D2">
        <w:t>manual_</w:t>
      </w:r>
      <w:proofErr w:type="gramStart"/>
      <w:r w:rsidRPr="00BC63D2">
        <w:t>golfer</w:t>
      </w:r>
      <w:proofErr w:type="spellEnd"/>
      <w:r w:rsidRPr="00BC63D2">
        <w:t>_#</w:t>
      </w:r>
      <w:proofErr w:type="gramEnd"/>
      <w:r w:rsidRPr="00BC63D2">
        <w:t>)</w:t>
      </w:r>
    </w:p>
    <w:p w14:paraId="48EB2E3D" w14:textId="77777777" w:rsidR="00BC63D2" w:rsidRPr="00BC63D2" w:rsidRDefault="00BC63D2" w:rsidP="00BC63D2">
      <w:pPr>
        <w:numPr>
          <w:ilvl w:val="0"/>
          <w:numId w:val="36"/>
        </w:numPr>
        <w:spacing w:after="0" w:line="240" w:lineRule="auto"/>
      </w:pPr>
      <w:r w:rsidRPr="00BC63D2">
        <w:t>Update only PH and SO (no other player fields)</w:t>
      </w:r>
    </w:p>
    <w:p w14:paraId="0159B2A8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Refactor note</w:t>
      </w:r>
    </w:p>
    <w:p w14:paraId="692777FF" w14:textId="77777777" w:rsidR="00BC63D2" w:rsidRPr="00BC63D2" w:rsidRDefault="00BC63D2" w:rsidP="00BC63D2">
      <w:pPr>
        <w:spacing w:after="0" w:line="240" w:lineRule="auto"/>
      </w:pPr>
      <w:proofErr w:type="gramStart"/>
      <w:r w:rsidRPr="00BC63D2">
        <w:t>This</w:t>
      </w:r>
      <w:proofErr w:type="gramEnd"/>
      <w:r w:rsidRPr="00BC63D2">
        <w:t xml:space="preserve"> maps </w:t>
      </w:r>
      <w:proofErr w:type="gramStart"/>
      <w:r w:rsidRPr="00BC63D2">
        <w:t>cleanly</w:t>
      </w:r>
      <w:proofErr w:type="gramEnd"/>
      <w:r w:rsidRPr="00BC63D2">
        <w:t xml:space="preserve"> to:</w:t>
      </w:r>
    </w:p>
    <w:p w14:paraId="2A336ED8" w14:textId="77777777" w:rsidR="00BC63D2" w:rsidRPr="00BC63D2" w:rsidRDefault="00BC63D2" w:rsidP="00BC63D2">
      <w:pPr>
        <w:numPr>
          <w:ilvl w:val="0"/>
          <w:numId w:val="37"/>
        </w:numPr>
        <w:spacing w:after="0" w:line="240" w:lineRule="auto"/>
      </w:pPr>
      <w:r w:rsidRPr="00BC63D2">
        <w:t>/</w:t>
      </w:r>
      <w:proofErr w:type="spellStart"/>
      <w:r w:rsidRPr="00BC63D2">
        <w:t>api</w:t>
      </w:r>
      <w:proofErr w:type="spellEnd"/>
      <w:r w:rsidRPr="00BC63D2">
        <w:t>/game/</w:t>
      </w:r>
      <w:proofErr w:type="spellStart"/>
      <w:r w:rsidRPr="00BC63D2">
        <w:t>calcPHSO.php</w:t>
      </w:r>
      <w:proofErr w:type="spellEnd"/>
      <w:r w:rsidRPr="00BC63D2">
        <w:br/>
        <w:t xml:space="preserve">You must preserve the </w:t>
      </w:r>
      <w:r w:rsidRPr="00BC63D2">
        <w:rPr>
          <w:b/>
          <w:bCs/>
        </w:rPr>
        <w:t>grouped calling pattern</w:t>
      </w:r>
      <w:r w:rsidRPr="00BC63D2">
        <w:t>, because it’s a key behavior (and performance characteristic).</w:t>
      </w:r>
    </w:p>
    <w:p w14:paraId="1230276B" w14:textId="77777777" w:rsidR="00BC63D2" w:rsidRPr="00BC63D2" w:rsidRDefault="00BC63D2" w:rsidP="00BC63D2">
      <w:pPr>
        <w:spacing w:after="0" w:line="240" w:lineRule="auto"/>
      </w:pPr>
      <w:r w:rsidRPr="00BC63D2">
        <w:pict w14:anchorId="1742CED0">
          <v:rect id="_x0000_i1113" style="width:0;height:1.5pt" o:hralign="center" o:hrstd="t" o:hr="t" fillcolor="#a0a0a0" stroked="f"/>
        </w:pict>
      </w:r>
    </w:p>
    <w:p w14:paraId="5C64EA45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 xml:space="preserve">4) </w:t>
      </w:r>
      <w:proofErr w:type="spellStart"/>
      <w:r w:rsidRPr="00BC63D2">
        <w:rPr>
          <w:b/>
          <w:bCs/>
        </w:rPr>
        <w:t>be_</w:t>
      </w:r>
      <w:proofErr w:type="gramStart"/>
      <w:r w:rsidRPr="00BC63D2">
        <w:rPr>
          <w:b/>
          <w:bCs/>
        </w:rPr>
        <w:t>getHandicapbyPeriod</w:t>
      </w:r>
      <w:proofErr w:type="spellEnd"/>
      <w:r w:rsidRPr="00BC63D2">
        <w:rPr>
          <w:b/>
          <w:bCs/>
        </w:rPr>
        <w:t>(</w:t>
      </w:r>
      <w:proofErr w:type="spellStart"/>
      <w:proofErr w:type="gramEnd"/>
      <w:r w:rsidRPr="00BC63D2">
        <w:rPr>
          <w:b/>
          <w:bCs/>
        </w:rPr>
        <w:t>parmPeriod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parmBegDate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parmEndDate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parmGolfers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parmToken</w:t>
      </w:r>
      <w:proofErr w:type="spellEnd"/>
      <w:r w:rsidRPr="00BC63D2">
        <w:rPr>
          <w:b/>
          <w:bCs/>
        </w:rPr>
        <w:t>)</w:t>
      </w:r>
    </w:p>
    <w:p w14:paraId="267C2DF6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What it is</w:t>
      </w:r>
    </w:p>
    <w:p w14:paraId="04FC087E" w14:textId="77777777" w:rsidR="00BC63D2" w:rsidRPr="00BC63D2" w:rsidRDefault="00BC63D2" w:rsidP="00BC63D2">
      <w:pPr>
        <w:spacing w:after="0" w:line="240" w:lineRule="auto"/>
      </w:pPr>
      <w:r w:rsidRPr="00BC63D2">
        <w:t>Retrieves “low HI” values from GHIN for several time windows (Low3/6/12 or Date Range).</w:t>
      </w:r>
    </w:p>
    <w:p w14:paraId="53DE803F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Inputs (contract)</w:t>
      </w:r>
    </w:p>
    <w:p w14:paraId="19EACCC0" w14:textId="77777777" w:rsidR="00BC63D2" w:rsidRPr="00BC63D2" w:rsidRDefault="00BC63D2" w:rsidP="00BC63D2">
      <w:pPr>
        <w:numPr>
          <w:ilvl w:val="0"/>
          <w:numId w:val="38"/>
        </w:numPr>
        <w:spacing w:after="0" w:line="240" w:lineRule="auto"/>
      </w:pPr>
      <w:proofErr w:type="spellStart"/>
      <w:r w:rsidRPr="00BC63D2">
        <w:t>parmPeriod</w:t>
      </w:r>
      <w:proofErr w:type="spellEnd"/>
      <w:r w:rsidRPr="00BC63D2">
        <w:t>: Low12 | Low6 | Low3 | Range</w:t>
      </w:r>
    </w:p>
    <w:p w14:paraId="5FBDAFC0" w14:textId="77777777" w:rsidR="00BC63D2" w:rsidRPr="00BC63D2" w:rsidRDefault="00BC63D2" w:rsidP="00BC63D2">
      <w:pPr>
        <w:numPr>
          <w:ilvl w:val="0"/>
          <w:numId w:val="38"/>
        </w:numPr>
        <w:spacing w:after="0" w:line="240" w:lineRule="auto"/>
      </w:pPr>
      <w:proofErr w:type="spellStart"/>
      <w:r w:rsidRPr="00BC63D2">
        <w:t>parmBegDate</w:t>
      </w:r>
      <w:proofErr w:type="spellEnd"/>
      <w:r w:rsidRPr="00BC63D2">
        <w:t xml:space="preserve">, </w:t>
      </w:r>
      <w:proofErr w:type="spellStart"/>
      <w:r w:rsidRPr="00BC63D2">
        <w:t>parmEndDate</w:t>
      </w:r>
      <w:proofErr w:type="spellEnd"/>
      <w:r w:rsidRPr="00BC63D2">
        <w:t xml:space="preserve"> required only for Range in YYYY-MM-DD</w:t>
      </w:r>
    </w:p>
    <w:p w14:paraId="0B0C35F7" w14:textId="77777777" w:rsidR="00BC63D2" w:rsidRPr="00BC63D2" w:rsidRDefault="00BC63D2" w:rsidP="00BC63D2">
      <w:pPr>
        <w:numPr>
          <w:ilvl w:val="0"/>
          <w:numId w:val="38"/>
        </w:numPr>
        <w:spacing w:after="0" w:line="240" w:lineRule="auto"/>
      </w:pPr>
      <w:proofErr w:type="spellStart"/>
      <w:r w:rsidRPr="00BC63D2">
        <w:t>parmGolfers</w:t>
      </w:r>
      <w:proofErr w:type="spellEnd"/>
      <w:r w:rsidRPr="00BC63D2">
        <w:t>: GHIN list or scalar</w:t>
      </w:r>
    </w:p>
    <w:p w14:paraId="6E7EF6B5" w14:textId="77777777" w:rsidR="00BC63D2" w:rsidRPr="00BC63D2" w:rsidRDefault="00BC63D2" w:rsidP="00BC63D2">
      <w:pPr>
        <w:numPr>
          <w:ilvl w:val="0"/>
          <w:numId w:val="38"/>
        </w:numPr>
        <w:spacing w:after="0" w:line="240" w:lineRule="auto"/>
      </w:pPr>
      <w:proofErr w:type="spellStart"/>
      <w:r w:rsidRPr="00BC63D2">
        <w:t>parmToken</w:t>
      </w:r>
      <w:proofErr w:type="spellEnd"/>
      <w:r w:rsidRPr="00BC63D2">
        <w:t>: required</w:t>
      </w:r>
    </w:p>
    <w:p w14:paraId="17CB5D84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Key helper behavior</w:t>
      </w:r>
    </w:p>
    <w:p w14:paraId="6FCF49D2" w14:textId="77777777" w:rsidR="00BC63D2" w:rsidRPr="00BC63D2" w:rsidRDefault="00BC63D2" w:rsidP="00BC63D2">
      <w:pPr>
        <w:numPr>
          <w:ilvl w:val="0"/>
          <w:numId w:val="39"/>
        </w:numPr>
        <w:spacing w:after="0" w:line="240" w:lineRule="auto"/>
      </w:pPr>
      <w:proofErr w:type="spellStart"/>
      <w:r w:rsidRPr="00BC63D2">
        <w:t>normalizeGhinNumberArray</w:t>
      </w:r>
      <w:proofErr w:type="spellEnd"/>
      <w:r w:rsidRPr="00BC63D2">
        <w:t>:</w:t>
      </w:r>
    </w:p>
    <w:p w14:paraId="7E4FF851" w14:textId="77777777" w:rsidR="00BC63D2" w:rsidRPr="00BC63D2" w:rsidRDefault="00BC63D2" w:rsidP="00BC63D2">
      <w:pPr>
        <w:numPr>
          <w:ilvl w:val="1"/>
          <w:numId w:val="39"/>
        </w:numPr>
        <w:spacing w:after="0" w:line="240" w:lineRule="auto"/>
      </w:pPr>
      <w:r w:rsidRPr="00BC63D2">
        <w:t>accepts string/number/object array</w:t>
      </w:r>
    </w:p>
    <w:p w14:paraId="5CF64584" w14:textId="77777777" w:rsidR="00BC63D2" w:rsidRPr="00BC63D2" w:rsidRDefault="00BC63D2" w:rsidP="00BC63D2">
      <w:pPr>
        <w:numPr>
          <w:ilvl w:val="1"/>
          <w:numId w:val="39"/>
        </w:numPr>
        <w:spacing w:after="0" w:line="240" w:lineRule="auto"/>
      </w:pPr>
      <w:r w:rsidRPr="00BC63D2">
        <w:t xml:space="preserve">extracts GHIN via </w:t>
      </w:r>
      <w:proofErr w:type="spellStart"/>
      <w:r w:rsidRPr="00BC63D2">
        <w:t>ghin</w:t>
      </w:r>
      <w:proofErr w:type="spellEnd"/>
      <w:r w:rsidRPr="00BC63D2">
        <w:t xml:space="preserve">, </w:t>
      </w:r>
      <w:proofErr w:type="spellStart"/>
      <w:r w:rsidRPr="00BC63D2">
        <w:t>GHINNumber</w:t>
      </w:r>
      <w:proofErr w:type="spellEnd"/>
      <w:r w:rsidRPr="00BC63D2">
        <w:t xml:space="preserve">, </w:t>
      </w:r>
      <w:proofErr w:type="spellStart"/>
      <w:r w:rsidRPr="00BC63D2">
        <w:t>ghinNumber</w:t>
      </w:r>
      <w:proofErr w:type="spellEnd"/>
      <w:r w:rsidRPr="00BC63D2">
        <w:t xml:space="preserve">, </w:t>
      </w:r>
      <w:proofErr w:type="spellStart"/>
      <w:r w:rsidRPr="00BC63D2">
        <w:t>dbPlayers_PlayerGHIN</w:t>
      </w:r>
      <w:proofErr w:type="spellEnd"/>
    </w:p>
    <w:p w14:paraId="6ED5D029" w14:textId="77777777" w:rsidR="00BC63D2" w:rsidRPr="00BC63D2" w:rsidRDefault="00BC63D2" w:rsidP="00BC63D2">
      <w:pPr>
        <w:numPr>
          <w:ilvl w:val="1"/>
          <w:numId w:val="39"/>
        </w:numPr>
        <w:spacing w:after="0" w:line="240" w:lineRule="auto"/>
      </w:pPr>
      <w:r w:rsidRPr="00BC63D2">
        <w:t>only keeps digits-only values</w:t>
      </w:r>
    </w:p>
    <w:p w14:paraId="1B9FB4BA" w14:textId="77777777" w:rsidR="00BC63D2" w:rsidRPr="00BC63D2" w:rsidRDefault="00BC63D2" w:rsidP="00BC63D2">
      <w:pPr>
        <w:numPr>
          <w:ilvl w:val="1"/>
          <w:numId w:val="39"/>
        </w:numPr>
        <w:spacing w:after="0" w:line="240" w:lineRule="auto"/>
      </w:pPr>
      <w:r w:rsidRPr="00BC63D2">
        <w:t>unique list</w:t>
      </w:r>
    </w:p>
    <w:p w14:paraId="58E4F28D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lastRenderedPageBreak/>
        <w:t>Output</w:t>
      </w:r>
    </w:p>
    <w:p w14:paraId="6239E0CA" w14:textId="77777777" w:rsidR="00BC63D2" w:rsidRPr="00BC63D2" w:rsidRDefault="00BC63D2" w:rsidP="00BC63D2">
      <w:pPr>
        <w:spacing w:after="0" w:line="240" w:lineRule="auto"/>
      </w:pPr>
      <w:r w:rsidRPr="00BC63D2">
        <w:t>Returns raw GHIN JSON payload (unmodified)</w:t>
      </w:r>
    </w:p>
    <w:p w14:paraId="61718FDB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Must-preserve rules</w:t>
      </w:r>
    </w:p>
    <w:p w14:paraId="5CA8A2AB" w14:textId="77777777" w:rsidR="00BC63D2" w:rsidRPr="00BC63D2" w:rsidRDefault="00BC63D2" w:rsidP="00BC63D2">
      <w:pPr>
        <w:numPr>
          <w:ilvl w:val="0"/>
          <w:numId w:val="40"/>
        </w:numPr>
        <w:spacing w:after="0" w:line="240" w:lineRule="auto"/>
      </w:pPr>
      <w:r w:rsidRPr="00BC63D2">
        <w:t>Strictly requires token</w:t>
      </w:r>
    </w:p>
    <w:p w14:paraId="4C75595B" w14:textId="77777777" w:rsidR="00BC63D2" w:rsidRPr="00BC63D2" w:rsidRDefault="00BC63D2" w:rsidP="00BC63D2">
      <w:pPr>
        <w:numPr>
          <w:ilvl w:val="0"/>
          <w:numId w:val="40"/>
        </w:numPr>
        <w:spacing w:after="0" w:line="240" w:lineRule="auto"/>
      </w:pPr>
      <w:r w:rsidRPr="00BC63D2">
        <w:t>For Range: date strings should be passed as YYYY-MM-DD (already enforced)</w:t>
      </w:r>
    </w:p>
    <w:p w14:paraId="4CF1CCBA" w14:textId="77777777" w:rsidR="00BC63D2" w:rsidRPr="00BC63D2" w:rsidRDefault="00BC63D2" w:rsidP="00BC63D2">
      <w:pPr>
        <w:spacing w:after="0" w:line="240" w:lineRule="auto"/>
      </w:pPr>
      <w:r w:rsidRPr="00BC63D2">
        <w:pict w14:anchorId="7904CA2A">
          <v:rect id="_x0000_i1114" style="width:0;height:1.5pt" o:hralign="center" o:hrstd="t" o:hr="t" fillcolor="#a0a0a0" stroked="f"/>
        </w:pict>
      </w:r>
    </w:p>
    <w:p w14:paraId="7347DF26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 xml:space="preserve">5) </w:t>
      </w:r>
      <w:proofErr w:type="spellStart"/>
      <w:r w:rsidRPr="00BC63D2">
        <w:rPr>
          <w:b/>
          <w:bCs/>
        </w:rPr>
        <w:t>be_</w:t>
      </w:r>
      <w:proofErr w:type="gramStart"/>
      <w:r w:rsidRPr="00BC63D2">
        <w:rPr>
          <w:b/>
          <w:bCs/>
        </w:rPr>
        <w:t>getCourseHandicap</w:t>
      </w:r>
      <w:proofErr w:type="spellEnd"/>
      <w:r w:rsidRPr="00BC63D2">
        <w:rPr>
          <w:b/>
          <w:bCs/>
        </w:rPr>
        <w:t>(</w:t>
      </w:r>
      <w:proofErr w:type="spellStart"/>
      <w:proofErr w:type="gramEnd"/>
      <w:r w:rsidRPr="00BC63D2">
        <w:rPr>
          <w:b/>
          <w:bCs/>
        </w:rPr>
        <w:t>parmType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parmValue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parmCourse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parmToken</w:t>
      </w:r>
      <w:proofErr w:type="spellEnd"/>
      <w:r w:rsidRPr="00BC63D2">
        <w:rPr>
          <w:b/>
          <w:bCs/>
        </w:rPr>
        <w:t>)</w:t>
      </w:r>
    </w:p>
    <w:p w14:paraId="27489E01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What it is</w:t>
      </w:r>
    </w:p>
    <w:p w14:paraId="27E2671A" w14:textId="77777777" w:rsidR="00BC63D2" w:rsidRPr="00BC63D2" w:rsidRDefault="00BC63D2" w:rsidP="00BC63D2">
      <w:pPr>
        <w:spacing w:after="0" w:line="240" w:lineRule="auto"/>
      </w:pPr>
      <w:r w:rsidRPr="00BC63D2">
        <w:t xml:space="preserve">Calls GHIN </w:t>
      </w:r>
      <w:proofErr w:type="spellStart"/>
      <w:r w:rsidRPr="00BC63D2">
        <w:t>course_</w:t>
      </w:r>
      <w:proofErr w:type="gramStart"/>
      <w:r w:rsidRPr="00BC63D2">
        <w:t>handicaps.json</w:t>
      </w:r>
      <w:proofErr w:type="spellEnd"/>
      <w:proofErr w:type="gramEnd"/>
      <w:r w:rsidRPr="00BC63D2">
        <w:t xml:space="preserve"> to get tee sets and ratings for course handicap calculation.</w:t>
      </w:r>
    </w:p>
    <w:p w14:paraId="339A2903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Key behavior</w:t>
      </w:r>
    </w:p>
    <w:p w14:paraId="3C242664" w14:textId="77777777" w:rsidR="00BC63D2" w:rsidRPr="00BC63D2" w:rsidRDefault="00BC63D2" w:rsidP="00BC63D2">
      <w:pPr>
        <w:numPr>
          <w:ilvl w:val="0"/>
          <w:numId w:val="41"/>
        </w:numPr>
        <w:spacing w:after="0" w:line="240" w:lineRule="auto"/>
      </w:pPr>
      <w:r w:rsidRPr="00BC63D2">
        <w:t xml:space="preserve">If course </w:t>
      </w:r>
      <w:proofErr w:type="gramStart"/>
      <w:r w:rsidRPr="00BC63D2">
        <w:t>id</w:t>
      </w:r>
      <w:proofErr w:type="gramEnd"/>
      <w:r w:rsidRPr="00BC63D2">
        <w:t xml:space="preserve"> begins with "NC" (non-conforming):</w:t>
      </w:r>
    </w:p>
    <w:p w14:paraId="51E19D0C" w14:textId="77777777" w:rsidR="00BC63D2" w:rsidRPr="00BC63D2" w:rsidRDefault="00BC63D2" w:rsidP="00BC63D2">
      <w:pPr>
        <w:numPr>
          <w:ilvl w:val="1"/>
          <w:numId w:val="41"/>
        </w:numPr>
        <w:spacing w:after="0" w:line="240" w:lineRule="auto"/>
      </w:pPr>
      <w:r w:rsidRPr="00BC63D2">
        <w:t>returns empty [] (currently stubbed)</w:t>
      </w:r>
    </w:p>
    <w:p w14:paraId="5752C394" w14:textId="77777777" w:rsidR="00BC63D2" w:rsidRPr="00BC63D2" w:rsidRDefault="00BC63D2" w:rsidP="00BC63D2">
      <w:pPr>
        <w:numPr>
          <w:ilvl w:val="0"/>
          <w:numId w:val="41"/>
        </w:numPr>
        <w:spacing w:after="0" w:line="240" w:lineRule="auto"/>
      </w:pPr>
      <w:r w:rsidRPr="00BC63D2">
        <w:t>Else:</w:t>
      </w:r>
    </w:p>
    <w:p w14:paraId="1D25E606" w14:textId="77777777" w:rsidR="00BC63D2" w:rsidRPr="00BC63D2" w:rsidRDefault="00BC63D2" w:rsidP="00BC63D2">
      <w:pPr>
        <w:numPr>
          <w:ilvl w:val="1"/>
          <w:numId w:val="41"/>
        </w:numPr>
        <w:spacing w:after="0" w:line="240" w:lineRule="auto"/>
      </w:pPr>
      <w:r w:rsidRPr="00BC63D2">
        <w:t xml:space="preserve">If </w:t>
      </w:r>
      <w:proofErr w:type="spellStart"/>
      <w:r w:rsidRPr="00BC63D2">
        <w:t>parmType</w:t>
      </w:r>
      <w:proofErr w:type="spellEnd"/>
      <w:r w:rsidRPr="00BC63D2">
        <w:t xml:space="preserve"> === "Player" → query by </w:t>
      </w:r>
      <w:proofErr w:type="spellStart"/>
      <w:r w:rsidRPr="00BC63D2">
        <w:t>golfer_id</w:t>
      </w:r>
      <w:proofErr w:type="spellEnd"/>
      <w:r w:rsidRPr="00BC63D2">
        <w:t>=&lt;GHIN&gt;</w:t>
      </w:r>
    </w:p>
    <w:p w14:paraId="51F6452D" w14:textId="77777777" w:rsidR="00BC63D2" w:rsidRPr="00BC63D2" w:rsidRDefault="00BC63D2" w:rsidP="00BC63D2">
      <w:pPr>
        <w:numPr>
          <w:ilvl w:val="1"/>
          <w:numId w:val="41"/>
        </w:numPr>
        <w:spacing w:after="0" w:line="240" w:lineRule="auto"/>
      </w:pPr>
      <w:r w:rsidRPr="00BC63D2">
        <w:t xml:space="preserve">Else → query by </w:t>
      </w:r>
      <w:proofErr w:type="spellStart"/>
      <w:r w:rsidRPr="00BC63D2">
        <w:t>handicap_index</w:t>
      </w:r>
      <w:proofErr w:type="spellEnd"/>
      <w:r w:rsidRPr="00BC63D2">
        <w:t>=&lt;HI&gt;</w:t>
      </w:r>
    </w:p>
    <w:p w14:paraId="6FC8B6BF" w14:textId="77777777" w:rsidR="00BC63D2" w:rsidRPr="00BC63D2" w:rsidRDefault="00BC63D2" w:rsidP="00BC63D2">
      <w:pPr>
        <w:numPr>
          <w:ilvl w:val="0"/>
          <w:numId w:val="41"/>
        </w:numPr>
        <w:spacing w:after="0" w:line="240" w:lineRule="auto"/>
      </w:pPr>
      <w:r w:rsidRPr="00BC63D2">
        <w:t>Returns GHIN JSON payload</w:t>
      </w:r>
    </w:p>
    <w:p w14:paraId="0217B0B5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Must-preserve rules</w:t>
      </w:r>
    </w:p>
    <w:p w14:paraId="61E2B1D8" w14:textId="77777777" w:rsidR="00BC63D2" w:rsidRPr="00BC63D2" w:rsidRDefault="00BC63D2" w:rsidP="00BC63D2">
      <w:pPr>
        <w:numPr>
          <w:ilvl w:val="0"/>
          <w:numId w:val="42"/>
        </w:numPr>
        <w:spacing w:after="0" w:line="240" w:lineRule="auto"/>
      </w:pPr>
      <w:r w:rsidRPr="00BC63D2">
        <w:t xml:space="preserve">The "NC" prefix is a </w:t>
      </w:r>
      <w:r w:rsidRPr="00BC63D2">
        <w:rPr>
          <w:b/>
          <w:bCs/>
        </w:rPr>
        <w:t>special marker</w:t>
      </w:r>
      <w:r w:rsidRPr="00BC63D2">
        <w:t xml:space="preserve"> used throughout your system.</w:t>
      </w:r>
    </w:p>
    <w:p w14:paraId="50CD9E1C" w14:textId="77777777" w:rsidR="00BC63D2" w:rsidRPr="00BC63D2" w:rsidRDefault="00BC63D2" w:rsidP="00BC63D2">
      <w:pPr>
        <w:numPr>
          <w:ilvl w:val="0"/>
          <w:numId w:val="42"/>
        </w:numPr>
        <w:spacing w:after="0" w:line="240" w:lineRule="auto"/>
      </w:pPr>
      <w:r w:rsidRPr="00BC63D2">
        <w:t>The two query modes must remain available (Player vs Index).</w:t>
      </w:r>
    </w:p>
    <w:p w14:paraId="7B378590" w14:textId="77777777" w:rsidR="00BC63D2" w:rsidRPr="00BC63D2" w:rsidRDefault="00BC63D2" w:rsidP="00BC63D2">
      <w:pPr>
        <w:spacing w:after="0" w:line="240" w:lineRule="auto"/>
      </w:pPr>
      <w:r w:rsidRPr="00BC63D2">
        <w:pict w14:anchorId="47CCADD6">
          <v:rect id="_x0000_i1115" style="width:0;height:1.5pt" o:hralign="center" o:hrstd="t" o:hr="t" fillcolor="#a0a0a0" stroked="f"/>
        </w:pict>
      </w:r>
    </w:p>
    <w:p w14:paraId="1C0BED03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 xml:space="preserve">6) </w:t>
      </w:r>
      <w:proofErr w:type="spellStart"/>
      <w:r w:rsidRPr="00BC63D2">
        <w:rPr>
          <w:b/>
          <w:bCs/>
        </w:rPr>
        <w:t>be_</w:t>
      </w:r>
      <w:proofErr w:type="gramStart"/>
      <w:r w:rsidRPr="00BC63D2">
        <w:rPr>
          <w:b/>
          <w:bCs/>
        </w:rPr>
        <w:t>checkHandicapDataFactors</w:t>
      </w:r>
      <w:proofErr w:type="spellEnd"/>
      <w:r w:rsidRPr="00BC63D2">
        <w:rPr>
          <w:b/>
          <w:bCs/>
        </w:rPr>
        <w:t>(</w:t>
      </w:r>
      <w:proofErr w:type="spellStart"/>
      <w:proofErr w:type="gramEnd"/>
      <w:r w:rsidRPr="00BC63D2">
        <w:rPr>
          <w:b/>
          <w:bCs/>
        </w:rPr>
        <w:t>originalGameData</w:t>
      </w:r>
      <w:proofErr w:type="spellEnd"/>
      <w:r w:rsidRPr="00BC63D2">
        <w:rPr>
          <w:b/>
          <w:bCs/>
        </w:rPr>
        <w:t xml:space="preserve">, </w:t>
      </w:r>
      <w:proofErr w:type="spellStart"/>
      <w:r w:rsidRPr="00BC63D2">
        <w:rPr>
          <w:b/>
          <w:bCs/>
        </w:rPr>
        <w:t>revisedGameData</w:t>
      </w:r>
      <w:proofErr w:type="spellEnd"/>
      <w:r w:rsidRPr="00BC63D2">
        <w:rPr>
          <w:b/>
          <w:bCs/>
        </w:rPr>
        <w:t>)</w:t>
      </w:r>
    </w:p>
    <w:p w14:paraId="10903DC5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What it is</w:t>
      </w:r>
    </w:p>
    <w:p w14:paraId="089E7275" w14:textId="77777777" w:rsidR="00BC63D2" w:rsidRPr="00BC63D2" w:rsidRDefault="00BC63D2" w:rsidP="00BC63D2">
      <w:pPr>
        <w:spacing w:after="0" w:line="240" w:lineRule="auto"/>
      </w:pPr>
      <w:r w:rsidRPr="00BC63D2">
        <w:t xml:space="preserve">A “dirty check” — determines whether a game edit requires handicap </w:t>
      </w:r>
      <w:proofErr w:type="spellStart"/>
      <w:r w:rsidRPr="00BC63D2">
        <w:t>recomputation</w:t>
      </w:r>
      <w:proofErr w:type="spellEnd"/>
      <w:r w:rsidRPr="00BC63D2">
        <w:t>.</w:t>
      </w:r>
    </w:p>
    <w:p w14:paraId="41999559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Fields that trigger recalculation if changed</w:t>
      </w:r>
    </w:p>
    <w:p w14:paraId="3C033C91" w14:textId="77777777" w:rsidR="00BC63D2" w:rsidRPr="00BC63D2" w:rsidRDefault="00BC63D2" w:rsidP="00BC63D2">
      <w:pPr>
        <w:numPr>
          <w:ilvl w:val="0"/>
          <w:numId w:val="43"/>
        </w:numPr>
        <w:spacing w:after="0" w:line="240" w:lineRule="auto"/>
      </w:pPr>
      <w:proofErr w:type="spellStart"/>
      <w:r w:rsidRPr="00BC63D2">
        <w:t>dbGames_HCMethod</w:t>
      </w:r>
      <w:proofErr w:type="spellEnd"/>
    </w:p>
    <w:p w14:paraId="63375A38" w14:textId="77777777" w:rsidR="00BC63D2" w:rsidRPr="00BC63D2" w:rsidRDefault="00BC63D2" w:rsidP="00BC63D2">
      <w:pPr>
        <w:numPr>
          <w:ilvl w:val="0"/>
          <w:numId w:val="43"/>
        </w:numPr>
        <w:spacing w:after="0" w:line="240" w:lineRule="auto"/>
      </w:pPr>
      <w:proofErr w:type="spellStart"/>
      <w:r w:rsidRPr="00BC63D2">
        <w:t>dbGames_Competition</w:t>
      </w:r>
      <w:proofErr w:type="spellEnd"/>
    </w:p>
    <w:p w14:paraId="5D8D047D" w14:textId="77777777" w:rsidR="00BC63D2" w:rsidRPr="00BC63D2" w:rsidRDefault="00BC63D2" w:rsidP="00BC63D2">
      <w:pPr>
        <w:numPr>
          <w:ilvl w:val="0"/>
          <w:numId w:val="43"/>
        </w:numPr>
        <w:spacing w:after="0" w:line="240" w:lineRule="auto"/>
      </w:pPr>
      <w:proofErr w:type="spellStart"/>
      <w:r w:rsidRPr="00BC63D2">
        <w:t>dbGames_CourseID</w:t>
      </w:r>
      <w:proofErr w:type="spellEnd"/>
    </w:p>
    <w:p w14:paraId="05F209B4" w14:textId="77777777" w:rsidR="00BC63D2" w:rsidRPr="00BC63D2" w:rsidRDefault="00BC63D2" w:rsidP="00BC63D2">
      <w:pPr>
        <w:numPr>
          <w:ilvl w:val="0"/>
          <w:numId w:val="43"/>
        </w:numPr>
        <w:spacing w:after="0" w:line="240" w:lineRule="auto"/>
      </w:pPr>
      <w:proofErr w:type="spellStart"/>
      <w:r w:rsidRPr="00BC63D2">
        <w:t>dbGames_Holes</w:t>
      </w:r>
      <w:proofErr w:type="spellEnd"/>
    </w:p>
    <w:p w14:paraId="316AED26" w14:textId="77777777" w:rsidR="00BC63D2" w:rsidRPr="00BC63D2" w:rsidRDefault="00BC63D2" w:rsidP="00BC63D2">
      <w:pPr>
        <w:numPr>
          <w:ilvl w:val="0"/>
          <w:numId w:val="43"/>
        </w:numPr>
        <w:spacing w:after="0" w:line="240" w:lineRule="auto"/>
      </w:pPr>
      <w:proofErr w:type="spellStart"/>
      <w:r w:rsidRPr="00BC63D2">
        <w:t>dbGames_StrokeDistribution</w:t>
      </w:r>
      <w:proofErr w:type="spellEnd"/>
    </w:p>
    <w:p w14:paraId="6E188B77" w14:textId="77777777" w:rsidR="00BC63D2" w:rsidRPr="00BC63D2" w:rsidRDefault="00BC63D2" w:rsidP="00BC63D2">
      <w:pPr>
        <w:numPr>
          <w:ilvl w:val="0"/>
          <w:numId w:val="43"/>
        </w:numPr>
        <w:spacing w:after="0" w:line="240" w:lineRule="auto"/>
      </w:pPr>
      <w:proofErr w:type="spellStart"/>
      <w:r w:rsidRPr="00BC63D2">
        <w:t>dbGames_ScoringMethod</w:t>
      </w:r>
      <w:proofErr w:type="spellEnd"/>
    </w:p>
    <w:p w14:paraId="3EAB4B11" w14:textId="77777777" w:rsidR="00BC63D2" w:rsidRPr="00BC63D2" w:rsidRDefault="00BC63D2" w:rsidP="00BC63D2">
      <w:pPr>
        <w:numPr>
          <w:ilvl w:val="0"/>
          <w:numId w:val="43"/>
        </w:numPr>
        <w:spacing w:after="0" w:line="240" w:lineRule="auto"/>
      </w:pPr>
      <w:proofErr w:type="spellStart"/>
      <w:r w:rsidRPr="00BC63D2">
        <w:t>dbGames_HCEffectivity</w:t>
      </w:r>
      <w:proofErr w:type="spellEnd"/>
    </w:p>
    <w:p w14:paraId="4C6BA850" w14:textId="77777777" w:rsidR="00BC63D2" w:rsidRPr="00BC63D2" w:rsidRDefault="00BC63D2" w:rsidP="00BC63D2">
      <w:pPr>
        <w:numPr>
          <w:ilvl w:val="0"/>
          <w:numId w:val="43"/>
        </w:numPr>
        <w:spacing w:after="0" w:line="240" w:lineRule="auto"/>
      </w:pPr>
      <w:proofErr w:type="spellStart"/>
      <w:r w:rsidRPr="00BC63D2">
        <w:t>dbGames_HCEffectivityDate</w:t>
      </w:r>
      <w:proofErr w:type="spellEnd"/>
    </w:p>
    <w:p w14:paraId="5924D66F" w14:textId="77777777" w:rsidR="00BC63D2" w:rsidRPr="00BC63D2" w:rsidRDefault="00BC63D2" w:rsidP="00BC63D2">
      <w:pPr>
        <w:numPr>
          <w:ilvl w:val="0"/>
          <w:numId w:val="43"/>
        </w:numPr>
        <w:spacing w:after="0" w:line="240" w:lineRule="auto"/>
      </w:pPr>
      <w:proofErr w:type="spellStart"/>
      <w:r w:rsidRPr="00BC63D2">
        <w:t>dbGames_Allowance</w:t>
      </w:r>
      <w:proofErr w:type="spellEnd"/>
    </w:p>
    <w:p w14:paraId="75434433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Refactor note</w:t>
      </w:r>
    </w:p>
    <w:p w14:paraId="309C5D9A" w14:textId="77777777" w:rsidR="00BC63D2" w:rsidRPr="00BC63D2" w:rsidRDefault="00BC63D2" w:rsidP="00BC63D2">
      <w:pPr>
        <w:spacing w:after="0" w:line="240" w:lineRule="auto"/>
      </w:pPr>
      <w:r w:rsidRPr="00BC63D2">
        <w:t>In PHP, this becomes a very clean, deterministic function that can run:</w:t>
      </w:r>
    </w:p>
    <w:p w14:paraId="79BFA732" w14:textId="77777777" w:rsidR="00BC63D2" w:rsidRPr="00BC63D2" w:rsidRDefault="00BC63D2" w:rsidP="00BC63D2">
      <w:pPr>
        <w:numPr>
          <w:ilvl w:val="0"/>
          <w:numId w:val="44"/>
        </w:numPr>
        <w:spacing w:after="0" w:line="240" w:lineRule="auto"/>
      </w:pPr>
      <w:r w:rsidRPr="00BC63D2">
        <w:t>before saving game changes (to decide whether to enqueue recalculation)</w:t>
      </w:r>
    </w:p>
    <w:p w14:paraId="487E2997" w14:textId="77777777" w:rsidR="00BC63D2" w:rsidRPr="00BC63D2" w:rsidRDefault="00BC63D2" w:rsidP="00BC63D2">
      <w:pPr>
        <w:numPr>
          <w:ilvl w:val="0"/>
          <w:numId w:val="44"/>
        </w:numPr>
        <w:spacing w:after="0" w:line="240" w:lineRule="auto"/>
      </w:pPr>
      <w:r w:rsidRPr="00BC63D2">
        <w:t>or after save (to decide whether to call recalculation immediately)</w:t>
      </w:r>
    </w:p>
    <w:p w14:paraId="2B0E6C95" w14:textId="77777777" w:rsidR="00BC63D2" w:rsidRPr="00BC63D2" w:rsidRDefault="00BC63D2" w:rsidP="00BC63D2">
      <w:pPr>
        <w:spacing w:after="0" w:line="240" w:lineRule="auto"/>
      </w:pPr>
      <w:r w:rsidRPr="00BC63D2">
        <w:pict w14:anchorId="1235B8E5">
          <v:rect id="_x0000_i1116" style="width:0;height:1.5pt" o:hralign="center" o:hrstd="t" o:hr="t" fillcolor="#a0a0a0" stroked="f"/>
        </w:pict>
      </w:r>
    </w:p>
    <w:p w14:paraId="63686B17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Key Refactor “Gotchas” to Preserve</w:t>
      </w:r>
    </w:p>
    <w:p w14:paraId="37E13ED4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A) Sentinel values drive downstream behavior</w:t>
      </w:r>
    </w:p>
    <w:p w14:paraId="57340CF4" w14:textId="77777777" w:rsidR="00BC63D2" w:rsidRPr="00BC63D2" w:rsidRDefault="00BC63D2" w:rsidP="00BC63D2">
      <w:pPr>
        <w:numPr>
          <w:ilvl w:val="0"/>
          <w:numId w:val="45"/>
        </w:numPr>
        <w:spacing w:after="0" w:line="240" w:lineRule="auto"/>
      </w:pPr>
      <w:r w:rsidRPr="00BC63D2">
        <w:t>"</w:t>
      </w:r>
      <w:proofErr w:type="spellStart"/>
      <w:r w:rsidRPr="00BC63D2">
        <w:t>ReSelect</w:t>
      </w:r>
      <w:proofErr w:type="spellEnd"/>
      <w:r w:rsidRPr="00BC63D2">
        <w:t xml:space="preserve"> Tee" in </w:t>
      </w:r>
      <w:proofErr w:type="spellStart"/>
      <w:r w:rsidRPr="00BC63D2">
        <w:t>dbPlayers_TeeSetName</w:t>
      </w:r>
      <w:proofErr w:type="spellEnd"/>
      <w:r w:rsidRPr="00BC63D2">
        <w:t xml:space="preserve"> is used to:</w:t>
      </w:r>
    </w:p>
    <w:p w14:paraId="02E1C07D" w14:textId="77777777" w:rsidR="00BC63D2" w:rsidRPr="00BC63D2" w:rsidRDefault="00BC63D2" w:rsidP="00BC63D2">
      <w:pPr>
        <w:numPr>
          <w:ilvl w:val="1"/>
          <w:numId w:val="45"/>
        </w:numPr>
        <w:spacing w:after="0" w:line="240" w:lineRule="auto"/>
      </w:pPr>
      <w:r w:rsidRPr="00BC63D2">
        <w:t xml:space="preserve">indicate </w:t>
      </w:r>
      <w:proofErr w:type="gramStart"/>
      <w:r w:rsidRPr="00BC63D2">
        <w:t>tee</w:t>
      </w:r>
      <w:proofErr w:type="gramEnd"/>
      <w:r w:rsidRPr="00BC63D2">
        <w:t xml:space="preserve"> mismatch after handicap recalculation</w:t>
      </w:r>
    </w:p>
    <w:p w14:paraId="29A238B4" w14:textId="77777777" w:rsidR="00BC63D2" w:rsidRPr="00BC63D2" w:rsidRDefault="00BC63D2" w:rsidP="00BC63D2">
      <w:pPr>
        <w:numPr>
          <w:ilvl w:val="1"/>
          <w:numId w:val="45"/>
        </w:numPr>
        <w:spacing w:after="0" w:line="240" w:lineRule="auto"/>
      </w:pPr>
      <w:r w:rsidRPr="00BC63D2">
        <w:t>exclude player from PH/SO calculation</w:t>
      </w:r>
    </w:p>
    <w:p w14:paraId="4F661B32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B) Gross vs Net changes behavior in two places</w:t>
      </w:r>
    </w:p>
    <w:p w14:paraId="1B2E3AC9" w14:textId="77777777" w:rsidR="00BC63D2" w:rsidRPr="00BC63D2" w:rsidRDefault="00BC63D2" w:rsidP="00BC63D2">
      <w:pPr>
        <w:numPr>
          <w:ilvl w:val="0"/>
          <w:numId w:val="46"/>
        </w:numPr>
        <w:spacing w:after="0" w:line="240" w:lineRule="auto"/>
      </w:pPr>
      <w:proofErr w:type="spellStart"/>
      <w:r w:rsidRPr="00BC63D2">
        <w:t>be_recalculateGameHandicaps</w:t>
      </w:r>
      <w:proofErr w:type="spellEnd"/>
      <w:r w:rsidRPr="00BC63D2">
        <w:t>: HI and CH logic only meaningful in net play</w:t>
      </w:r>
    </w:p>
    <w:p w14:paraId="579200E4" w14:textId="77777777" w:rsidR="00BC63D2" w:rsidRPr="00BC63D2" w:rsidRDefault="00BC63D2" w:rsidP="00BC63D2">
      <w:pPr>
        <w:numPr>
          <w:ilvl w:val="0"/>
          <w:numId w:val="46"/>
        </w:numPr>
        <w:spacing w:after="0" w:line="240" w:lineRule="auto"/>
      </w:pPr>
      <w:proofErr w:type="spellStart"/>
      <w:r w:rsidRPr="00BC63D2">
        <w:t>be_calculateGamePHSO</w:t>
      </w:r>
      <w:proofErr w:type="spellEnd"/>
      <w:r w:rsidRPr="00BC63D2">
        <w:t>: hard skip for ADJ GROSS</w:t>
      </w:r>
    </w:p>
    <w:p w14:paraId="17391CCC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C) Competition drives grouping rules for PH/SO</w:t>
      </w:r>
    </w:p>
    <w:p w14:paraId="05127C27" w14:textId="77777777" w:rsidR="00BC63D2" w:rsidRPr="00BC63D2" w:rsidRDefault="00BC63D2" w:rsidP="00BC63D2">
      <w:pPr>
        <w:numPr>
          <w:ilvl w:val="0"/>
          <w:numId w:val="47"/>
        </w:numPr>
        <w:spacing w:after="0" w:line="240" w:lineRule="auto"/>
      </w:pPr>
      <w:proofErr w:type="spellStart"/>
      <w:r w:rsidRPr="00BC63D2">
        <w:t>PairPair</w:t>
      </w:r>
      <w:proofErr w:type="spellEnd"/>
      <w:r w:rsidRPr="00BC63D2">
        <w:t xml:space="preserve"> → group by flight, skip </w:t>
      </w:r>
      <w:proofErr w:type="spellStart"/>
      <w:r w:rsidRPr="00BC63D2">
        <w:t>unflighted</w:t>
      </w:r>
      <w:proofErr w:type="spellEnd"/>
    </w:p>
    <w:p w14:paraId="3131A6EE" w14:textId="77777777" w:rsidR="00BC63D2" w:rsidRPr="00BC63D2" w:rsidRDefault="00BC63D2" w:rsidP="00BC63D2">
      <w:pPr>
        <w:numPr>
          <w:ilvl w:val="0"/>
          <w:numId w:val="47"/>
        </w:numPr>
        <w:spacing w:after="0" w:line="240" w:lineRule="auto"/>
      </w:pPr>
      <w:proofErr w:type="spellStart"/>
      <w:r w:rsidRPr="00BC63D2">
        <w:t>PairField</w:t>
      </w:r>
      <w:proofErr w:type="spellEnd"/>
      <w:r w:rsidRPr="00BC63D2">
        <w:t xml:space="preserve"> → group by pair, skip unpaired</w:t>
      </w:r>
    </w:p>
    <w:p w14:paraId="58DDCC3B" w14:textId="77777777" w:rsidR="00BC63D2" w:rsidRPr="00BC63D2" w:rsidRDefault="00BC63D2" w:rsidP="00BC63D2">
      <w:pPr>
        <w:numPr>
          <w:ilvl w:val="0"/>
          <w:numId w:val="47"/>
        </w:numPr>
        <w:spacing w:after="0" w:line="240" w:lineRule="auto"/>
      </w:pPr>
      <w:r w:rsidRPr="00BC63D2">
        <w:t>If nobody qualifies → “No pairings/matches” skip message</w:t>
      </w:r>
    </w:p>
    <w:p w14:paraId="4FF0D01F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D) PH/SO is intentionally two-phase</w:t>
      </w:r>
    </w:p>
    <w:p w14:paraId="646D032F" w14:textId="77777777" w:rsidR="00BC63D2" w:rsidRPr="00BC63D2" w:rsidRDefault="00BC63D2" w:rsidP="00BC63D2">
      <w:pPr>
        <w:numPr>
          <w:ilvl w:val="0"/>
          <w:numId w:val="48"/>
        </w:numPr>
        <w:spacing w:after="0" w:line="240" w:lineRule="auto"/>
      </w:pPr>
      <w:r w:rsidRPr="00BC63D2">
        <w:t>Phase 1: CH/HI recalculation sets PH=CH and SO=0 placeholder</w:t>
      </w:r>
    </w:p>
    <w:p w14:paraId="45201EAE" w14:textId="77777777" w:rsidR="00BC63D2" w:rsidRPr="00BC63D2" w:rsidRDefault="00BC63D2" w:rsidP="00BC63D2">
      <w:pPr>
        <w:numPr>
          <w:ilvl w:val="0"/>
          <w:numId w:val="48"/>
        </w:numPr>
        <w:spacing w:after="0" w:line="240" w:lineRule="auto"/>
      </w:pPr>
      <w:r w:rsidRPr="00BC63D2">
        <w:t>Phase 2: group-based GHIN call overwrites PH and SO</w:t>
      </w:r>
    </w:p>
    <w:p w14:paraId="7C45D5AB" w14:textId="77777777" w:rsidR="00BC63D2" w:rsidRPr="00BC63D2" w:rsidRDefault="00BC63D2" w:rsidP="00BC63D2">
      <w:pPr>
        <w:spacing w:after="0" w:line="240" w:lineRule="auto"/>
      </w:pPr>
      <w:r w:rsidRPr="00BC63D2">
        <w:pict w14:anchorId="3202EDFA">
          <v:rect id="_x0000_i1117" style="width:0;height:1.5pt" o:hralign="center" o:hrstd="t" o:hr="t" fillcolor="#a0a0a0" stroked="f"/>
        </w:pict>
      </w:r>
    </w:p>
    <w:p w14:paraId="1E2306DF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Concrete Recommendations for the HTML+PHP Refactor</w:t>
      </w:r>
    </w:p>
    <w:p w14:paraId="40CB5554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lastRenderedPageBreak/>
        <w:t>1) Normalize as API endpoints with stable JSON contracts</w:t>
      </w:r>
    </w:p>
    <w:p w14:paraId="539559D2" w14:textId="77777777" w:rsidR="00BC63D2" w:rsidRPr="00BC63D2" w:rsidRDefault="00BC63D2" w:rsidP="00BC63D2">
      <w:pPr>
        <w:spacing w:after="0" w:line="240" w:lineRule="auto"/>
      </w:pPr>
      <w:r w:rsidRPr="00BC63D2">
        <w:t>Suggested endpoints (names consistent with your current structure):</w:t>
      </w:r>
    </w:p>
    <w:p w14:paraId="23A3B31E" w14:textId="77777777" w:rsidR="00BC63D2" w:rsidRPr="00BC63D2" w:rsidRDefault="00BC63D2" w:rsidP="00BC63D2">
      <w:pPr>
        <w:numPr>
          <w:ilvl w:val="0"/>
          <w:numId w:val="49"/>
        </w:numPr>
        <w:spacing w:after="0" w:line="240" w:lineRule="auto"/>
      </w:pPr>
      <w:r w:rsidRPr="00BC63D2">
        <w:t>/</w:t>
      </w:r>
      <w:proofErr w:type="spellStart"/>
      <w:r w:rsidRPr="00BC63D2">
        <w:t>api</w:t>
      </w:r>
      <w:proofErr w:type="spellEnd"/>
      <w:r w:rsidRPr="00BC63D2">
        <w:t>/</w:t>
      </w:r>
      <w:proofErr w:type="spellStart"/>
      <w:r w:rsidRPr="00BC63D2">
        <w:t>ghin</w:t>
      </w:r>
      <w:proofErr w:type="spellEnd"/>
      <w:r w:rsidRPr="00BC63D2">
        <w:t>/</w:t>
      </w:r>
      <w:proofErr w:type="spellStart"/>
      <w:r w:rsidRPr="00BC63D2">
        <w:t>courseHandicap.php</w:t>
      </w:r>
      <w:proofErr w:type="spellEnd"/>
      <w:r w:rsidRPr="00BC63D2">
        <w:t xml:space="preserve"> → wraps </w:t>
      </w:r>
      <w:proofErr w:type="spellStart"/>
      <w:r w:rsidRPr="00BC63D2">
        <w:t>be_getCourseHandicap</w:t>
      </w:r>
      <w:proofErr w:type="spellEnd"/>
    </w:p>
    <w:p w14:paraId="5A1B59F7" w14:textId="77777777" w:rsidR="00BC63D2" w:rsidRPr="00BC63D2" w:rsidRDefault="00BC63D2" w:rsidP="00BC63D2">
      <w:pPr>
        <w:numPr>
          <w:ilvl w:val="0"/>
          <w:numId w:val="49"/>
        </w:numPr>
        <w:spacing w:after="0" w:line="240" w:lineRule="auto"/>
      </w:pPr>
      <w:r w:rsidRPr="00BC63D2">
        <w:t>/</w:t>
      </w:r>
      <w:proofErr w:type="spellStart"/>
      <w:r w:rsidRPr="00BC63D2">
        <w:t>api</w:t>
      </w:r>
      <w:proofErr w:type="spellEnd"/>
      <w:r w:rsidRPr="00BC63D2">
        <w:t>/</w:t>
      </w:r>
      <w:proofErr w:type="spellStart"/>
      <w:r w:rsidRPr="00BC63D2">
        <w:t>ghin</w:t>
      </w:r>
      <w:proofErr w:type="spellEnd"/>
      <w:r w:rsidRPr="00BC63D2">
        <w:t>/</w:t>
      </w:r>
      <w:proofErr w:type="spellStart"/>
      <w:r w:rsidRPr="00BC63D2">
        <w:t>handicapByPeriod.php</w:t>
      </w:r>
      <w:proofErr w:type="spellEnd"/>
      <w:r w:rsidRPr="00BC63D2">
        <w:t xml:space="preserve"> → wraps </w:t>
      </w:r>
      <w:proofErr w:type="spellStart"/>
      <w:r w:rsidRPr="00BC63D2">
        <w:t>be_getHandicapbyPeriod</w:t>
      </w:r>
      <w:proofErr w:type="spellEnd"/>
    </w:p>
    <w:p w14:paraId="6657514A" w14:textId="77777777" w:rsidR="00BC63D2" w:rsidRPr="00BC63D2" w:rsidRDefault="00BC63D2" w:rsidP="00BC63D2">
      <w:pPr>
        <w:numPr>
          <w:ilvl w:val="0"/>
          <w:numId w:val="49"/>
        </w:numPr>
        <w:spacing w:after="0" w:line="240" w:lineRule="auto"/>
      </w:pPr>
      <w:r w:rsidRPr="00BC63D2">
        <w:t>/</w:t>
      </w:r>
      <w:proofErr w:type="spellStart"/>
      <w:r w:rsidRPr="00BC63D2">
        <w:t>api</w:t>
      </w:r>
      <w:proofErr w:type="spellEnd"/>
      <w:r w:rsidRPr="00BC63D2">
        <w:t>/game/</w:t>
      </w:r>
      <w:proofErr w:type="spellStart"/>
      <w:r w:rsidRPr="00BC63D2">
        <w:t>recalculateHandicaps.php</w:t>
      </w:r>
      <w:proofErr w:type="spellEnd"/>
      <w:r w:rsidRPr="00BC63D2">
        <w:t xml:space="preserve"> → wraps </w:t>
      </w:r>
      <w:proofErr w:type="spellStart"/>
      <w:r w:rsidRPr="00BC63D2">
        <w:t>be_recalculateGameHandicaps</w:t>
      </w:r>
      <w:proofErr w:type="spellEnd"/>
    </w:p>
    <w:p w14:paraId="3ED667B0" w14:textId="77777777" w:rsidR="00BC63D2" w:rsidRPr="00BC63D2" w:rsidRDefault="00BC63D2" w:rsidP="00BC63D2">
      <w:pPr>
        <w:numPr>
          <w:ilvl w:val="0"/>
          <w:numId w:val="49"/>
        </w:numPr>
        <w:spacing w:after="0" w:line="240" w:lineRule="auto"/>
      </w:pPr>
      <w:r w:rsidRPr="00BC63D2">
        <w:t>/</w:t>
      </w:r>
      <w:proofErr w:type="spellStart"/>
      <w:r w:rsidRPr="00BC63D2">
        <w:t>api</w:t>
      </w:r>
      <w:proofErr w:type="spellEnd"/>
      <w:r w:rsidRPr="00BC63D2">
        <w:t>/game/</w:t>
      </w:r>
      <w:proofErr w:type="spellStart"/>
      <w:r w:rsidRPr="00BC63D2">
        <w:t>calcPHSO.php</w:t>
      </w:r>
      <w:proofErr w:type="spellEnd"/>
      <w:r w:rsidRPr="00BC63D2">
        <w:t xml:space="preserve"> → wraps </w:t>
      </w:r>
      <w:proofErr w:type="spellStart"/>
      <w:r w:rsidRPr="00BC63D2">
        <w:t>be_calculateGamePHSO</w:t>
      </w:r>
      <w:proofErr w:type="spellEnd"/>
    </w:p>
    <w:p w14:paraId="4254A2AE" w14:textId="77777777" w:rsidR="00BC63D2" w:rsidRPr="00BC63D2" w:rsidRDefault="00BC63D2" w:rsidP="00BC63D2">
      <w:pPr>
        <w:numPr>
          <w:ilvl w:val="0"/>
          <w:numId w:val="49"/>
        </w:numPr>
        <w:spacing w:after="0" w:line="240" w:lineRule="auto"/>
      </w:pPr>
      <w:r w:rsidRPr="00BC63D2">
        <w:t>/</w:t>
      </w:r>
      <w:proofErr w:type="spellStart"/>
      <w:r w:rsidRPr="00BC63D2">
        <w:t>api</w:t>
      </w:r>
      <w:proofErr w:type="spellEnd"/>
      <w:r w:rsidRPr="00BC63D2">
        <w:t>/</w:t>
      </w:r>
      <w:proofErr w:type="spellStart"/>
      <w:r w:rsidRPr="00BC63D2">
        <w:t>ghin</w:t>
      </w:r>
      <w:proofErr w:type="spellEnd"/>
      <w:r w:rsidRPr="00BC63D2">
        <w:t>/</w:t>
      </w:r>
      <w:proofErr w:type="spellStart"/>
      <w:r w:rsidRPr="00BC63D2">
        <w:t>buildTeeSetTags.php</w:t>
      </w:r>
      <w:proofErr w:type="spellEnd"/>
      <w:r w:rsidRPr="00BC63D2">
        <w:t xml:space="preserve"> → wraps </w:t>
      </w:r>
      <w:proofErr w:type="spellStart"/>
      <w:r w:rsidRPr="00BC63D2">
        <w:t>be_buildTeeSetTags</w:t>
      </w:r>
      <w:proofErr w:type="spellEnd"/>
    </w:p>
    <w:p w14:paraId="43F1BB96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2) Keep the “tag schema” exactly as-is</w:t>
      </w:r>
    </w:p>
    <w:p w14:paraId="2BB6432F" w14:textId="77777777" w:rsidR="00BC63D2" w:rsidRPr="00BC63D2" w:rsidRDefault="00BC63D2" w:rsidP="00BC63D2">
      <w:pPr>
        <w:spacing w:after="0" w:line="240" w:lineRule="auto"/>
      </w:pPr>
      <w:r w:rsidRPr="00BC63D2">
        <w:t xml:space="preserve">Your front end will thank you if </w:t>
      </w:r>
      <w:proofErr w:type="gramStart"/>
      <w:r w:rsidRPr="00BC63D2">
        <w:t>tee</w:t>
      </w:r>
      <w:proofErr w:type="gramEnd"/>
      <w:r w:rsidRPr="00BC63D2">
        <w:t xml:space="preserve"> option objects remain identical:</w:t>
      </w:r>
      <w:r w:rsidRPr="00BC63D2">
        <w:br/>
        <w:t xml:space="preserve">label/value + </w:t>
      </w:r>
      <w:proofErr w:type="spellStart"/>
      <w:r w:rsidRPr="00BC63D2">
        <w:t>teeSetID</w:t>
      </w:r>
      <w:proofErr w:type="spellEnd"/>
      <w:r w:rsidRPr="00BC63D2">
        <w:t xml:space="preserve">/Name/Slope/Yards/Rating + </w:t>
      </w:r>
      <w:proofErr w:type="spellStart"/>
      <w:r w:rsidRPr="00BC63D2">
        <w:t>jsonSetRating</w:t>
      </w:r>
      <w:proofErr w:type="spellEnd"/>
    </w:p>
    <w:p w14:paraId="0A3C25D0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 xml:space="preserve">3) Preserve the </w:t>
      </w:r>
      <w:r w:rsidRPr="00BC63D2">
        <w:rPr>
          <w:b/>
          <w:bCs/>
          <w:i/>
          <w:iCs/>
        </w:rPr>
        <w:t>group call</w:t>
      </w:r>
      <w:r w:rsidRPr="00BC63D2">
        <w:rPr>
          <w:b/>
          <w:bCs/>
        </w:rPr>
        <w:t xml:space="preserve"> pattern to GHIN</w:t>
      </w:r>
    </w:p>
    <w:p w14:paraId="408357D5" w14:textId="77777777" w:rsidR="00BC63D2" w:rsidRPr="00BC63D2" w:rsidRDefault="00BC63D2" w:rsidP="00BC63D2">
      <w:pPr>
        <w:spacing w:after="0" w:line="240" w:lineRule="auto"/>
      </w:pPr>
      <w:r w:rsidRPr="00BC63D2">
        <w:t>Don’t move to “one call per player” — it will change performance and (worse) change matching semantics.</w:t>
      </w:r>
    </w:p>
    <w:p w14:paraId="09CD53DC" w14:textId="77777777" w:rsidR="00BC63D2" w:rsidRPr="00BC63D2" w:rsidRDefault="00BC63D2" w:rsidP="00BC63D2">
      <w:pPr>
        <w:spacing w:after="0" w:line="240" w:lineRule="auto"/>
        <w:rPr>
          <w:b/>
          <w:bCs/>
        </w:rPr>
      </w:pPr>
      <w:r w:rsidRPr="00BC63D2">
        <w:rPr>
          <w:b/>
          <w:bCs/>
        </w:rPr>
        <w:t>4) Continue using “NC” and “NH” as first-class markers</w:t>
      </w:r>
    </w:p>
    <w:p w14:paraId="2516CB5B" w14:textId="77777777" w:rsidR="00BC63D2" w:rsidRPr="00BC63D2" w:rsidRDefault="00BC63D2" w:rsidP="00BC63D2">
      <w:pPr>
        <w:spacing w:after="0" w:line="240" w:lineRule="auto"/>
      </w:pPr>
      <w:r w:rsidRPr="00BC63D2">
        <w:t>They’re deeply embedded in behavior. Don’t “sanitize them away” during refactor.</w:t>
      </w:r>
    </w:p>
    <w:p w14:paraId="550AD7A2" w14:textId="77777777" w:rsidR="000E7AA1" w:rsidRDefault="000E7AA1" w:rsidP="00C44DD5">
      <w:pPr>
        <w:spacing w:after="0" w:line="240" w:lineRule="auto"/>
      </w:pPr>
    </w:p>
    <w:p w14:paraId="60E976CE" w14:textId="25302244" w:rsidR="00CF2E7C" w:rsidRPr="00CF2E7C" w:rsidRDefault="00CF2E7C" w:rsidP="00CF2E7C">
      <w:pPr>
        <w:pStyle w:val="Heading2"/>
      </w:pPr>
      <w:r>
        <w:t>Velo Code</w:t>
      </w:r>
    </w:p>
    <w:p w14:paraId="0F2FD0F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import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{ fetch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} </w:t>
      </w:r>
      <w:r w:rsidRPr="00B62500">
        <w:rPr>
          <w:rFonts w:ascii="Arial Narrow" w:hAnsi="Arial Narrow"/>
          <w:b/>
          <w:bCs/>
          <w:sz w:val="16"/>
          <w:szCs w:val="16"/>
        </w:rPr>
        <w:t>from</w:t>
      </w:r>
      <w:r w:rsidRPr="00B62500">
        <w:rPr>
          <w:rFonts w:ascii="Arial Narrow" w:hAnsi="Arial Narrow"/>
          <w:sz w:val="16"/>
          <w:szCs w:val="16"/>
        </w:rPr>
        <w:t xml:space="preserve"> '</w:t>
      </w:r>
      <w:proofErr w:type="spellStart"/>
      <w:r w:rsidRPr="00B62500">
        <w:rPr>
          <w:rFonts w:ascii="Arial Narrow" w:hAnsi="Arial Narrow"/>
          <w:sz w:val="16"/>
          <w:szCs w:val="16"/>
        </w:rPr>
        <w:t>wix</w:t>
      </w:r>
      <w:proofErr w:type="spellEnd"/>
      <w:r w:rsidRPr="00B62500">
        <w:rPr>
          <w:rFonts w:ascii="Arial Narrow" w:hAnsi="Arial Narrow"/>
          <w:sz w:val="16"/>
          <w:szCs w:val="16"/>
        </w:rPr>
        <w:t>-fetch</w:t>
      </w:r>
      <w:proofErr w:type="gramStart"/>
      <w:r w:rsidRPr="00B62500">
        <w:rPr>
          <w:rFonts w:ascii="Arial Narrow" w:hAnsi="Arial Narrow"/>
          <w:sz w:val="16"/>
          <w:szCs w:val="16"/>
        </w:rPr>
        <w:t>';</w:t>
      </w:r>
      <w:proofErr w:type="gramEnd"/>
    </w:p>
    <w:p w14:paraId="38704A5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import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wixData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from</w:t>
      </w:r>
      <w:r w:rsidRPr="00B62500">
        <w:rPr>
          <w:rFonts w:ascii="Arial Narrow" w:hAnsi="Arial Narrow"/>
          <w:sz w:val="16"/>
          <w:szCs w:val="16"/>
        </w:rPr>
        <w:t xml:space="preserve"> '</w:t>
      </w:r>
      <w:proofErr w:type="spellStart"/>
      <w:r w:rsidRPr="00B62500">
        <w:rPr>
          <w:rFonts w:ascii="Arial Narrow" w:hAnsi="Arial Narrow"/>
          <w:sz w:val="16"/>
          <w:szCs w:val="16"/>
        </w:rPr>
        <w:t>wix</w:t>
      </w:r>
      <w:proofErr w:type="spellEnd"/>
      <w:r w:rsidRPr="00B62500">
        <w:rPr>
          <w:rFonts w:ascii="Arial Narrow" w:hAnsi="Arial Narrow"/>
          <w:sz w:val="16"/>
          <w:szCs w:val="16"/>
        </w:rPr>
        <w:t>-data</w:t>
      </w:r>
      <w:proofErr w:type="gramStart"/>
      <w:r w:rsidRPr="00B62500">
        <w:rPr>
          <w:rFonts w:ascii="Arial Narrow" w:hAnsi="Arial Narrow"/>
          <w:sz w:val="16"/>
          <w:szCs w:val="16"/>
        </w:rPr>
        <w:t>';</w:t>
      </w:r>
      <w:proofErr w:type="gramEnd"/>
    </w:p>
    <w:p w14:paraId="46E1487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import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proofErr w:type="spellStart"/>
      <w:r w:rsidRPr="00B62500">
        <w:rPr>
          <w:rFonts w:ascii="Arial Narrow" w:hAnsi="Arial Narrow"/>
          <w:sz w:val="16"/>
          <w:szCs w:val="16"/>
        </w:rPr>
        <w:t>be</w:t>
      </w:r>
      <w:proofErr w:type="gramEnd"/>
      <w:r w:rsidRPr="00B62500">
        <w:rPr>
          <w:rFonts w:ascii="Arial Narrow" w:hAnsi="Arial Narrow"/>
          <w:sz w:val="16"/>
          <w:szCs w:val="16"/>
        </w:rPr>
        <w:t>_</w:t>
      </w:r>
      <w:proofErr w:type="gramStart"/>
      <w:r w:rsidRPr="00B62500">
        <w:rPr>
          <w:rFonts w:ascii="Arial Narrow" w:hAnsi="Arial Narrow"/>
          <w:sz w:val="16"/>
          <w:szCs w:val="16"/>
        </w:rPr>
        <w:t>getPlayersByID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from</w:t>
      </w:r>
      <w:r w:rsidRPr="00B62500">
        <w:rPr>
          <w:rFonts w:ascii="Arial Narrow" w:hAnsi="Arial Narrow"/>
          <w:sz w:val="16"/>
          <w:szCs w:val="16"/>
        </w:rPr>
        <w:t xml:space="preserve"> 'backend/</w:t>
      </w:r>
      <w:proofErr w:type="spellStart"/>
      <w:r w:rsidRPr="00B62500">
        <w:rPr>
          <w:rFonts w:ascii="Arial Narrow" w:hAnsi="Arial Narrow"/>
          <w:sz w:val="16"/>
          <w:szCs w:val="16"/>
        </w:rPr>
        <w:t>GHIN_API_Players.jsw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';</w:t>
      </w:r>
      <w:proofErr w:type="gramEnd"/>
    </w:p>
    <w:p w14:paraId="4BA6F5E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F34302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export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async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function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buildTeeSetTags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parmMode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parmValue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parmGender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null</w:t>
      </w:r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7028197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tagsArray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[</w:t>
      </w:r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4D65C72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49592E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txtCourseID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parmGameData.dbGames_CourseID</w:t>
      </w:r>
      <w:proofErr w:type="spellEnd"/>
    </w:p>
    <w:p w14:paraId="0931BE8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txtHoles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parmGameData.dbGames_Holes</w:t>
      </w:r>
      <w:proofErr w:type="spellEnd"/>
    </w:p>
    <w:p w14:paraId="5466F84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D4F1D8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let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courseCHData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2F2C68D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parmMode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"Player</w:t>
      </w:r>
      <w:proofErr w:type="gramStart"/>
      <w:r w:rsidRPr="00B62500">
        <w:rPr>
          <w:rFonts w:ascii="Arial Narrow" w:hAnsi="Arial Narrow"/>
          <w:sz w:val="16"/>
          <w:szCs w:val="16"/>
        </w:rPr>
        <w:t>") {</w:t>
      </w:r>
      <w:proofErr w:type="gramEnd"/>
    </w:p>
    <w:p w14:paraId="55BE945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r w:rsidRPr="00B62500">
        <w:rPr>
          <w:rFonts w:ascii="Arial Narrow" w:hAnsi="Arial Narrow"/>
          <w:sz w:val="16"/>
          <w:szCs w:val="16"/>
        </w:rPr>
        <w:t>courseCHData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getCourseHandicap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"Player", </w:t>
      </w:r>
      <w:proofErr w:type="spellStart"/>
      <w:r w:rsidRPr="00B62500">
        <w:rPr>
          <w:rFonts w:ascii="Arial Narrow" w:hAnsi="Arial Narrow"/>
          <w:sz w:val="16"/>
          <w:szCs w:val="16"/>
        </w:rPr>
        <w:t>parmValue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txtCourseID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r w:rsidRPr="00B62500">
        <w:rPr>
          <w:rFonts w:ascii="Arial Narrow" w:hAnsi="Arial Narrow"/>
          <w:sz w:val="16"/>
          <w:szCs w:val="16"/>
        </w:rPr>
        <w:t>); //</w:t>
      </w:r>
      <w:proofErr w:type="spellStart"/>
      <w:r w:rsidRPr="00B62500">
        <w:rPr>
          <w:rFonts w:ascii="Arial Narrow" w:hAnsi="Arial Narrow"/>
          <w:sz w:val="16"/>
          <w:szCs w:val="16"/>
        </w:rPr>
        <w:t>parmValue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GHIN</w:t>
      </w:r>
    </w:p>
    <w:p w14:paraId="0B4D82B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//</w:t>
      </w:r>
      <w:proofErr w:type="gramStart"/>
      <w:r w:rsidRPr="00B62500">
        <w:rPr>
          <w:rFonts w:ascii="Arial Narrow" w:hAnsi="Arial Narrow"/>
          <w:sz w:val="16"/>
          <w:szCs w:val="16"/>
        </w:rPr>
        <w:t>console.log(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"Course CH Data", </w:t>
      </w:r>
      <w:proofErr w:type="spellStart"/>
      <w:r w:rsidRPr="00B62500">
        <w:rPr>
          <w:rFonts w:ascii="Arial Narrow" w:hAnsi="Arial Narrow"/>
          <w:sz w:val="16"/>
          <w:szCs w:val="16"/>
        </w:rPr>
        <w:t>courseCHData</w:t>
      </w:r>
      <w:proofErr w:type="spellEnd"/>
      <w:r w:rsidRPr="00B62500">
        <w:rPr>
          <w:rFonts w:ascii="Arial Narrow" w:hAnsi="Arial Narrow"/>
          <w:sz w:val="16"/>
          <w:szCs w:val="16"/>
        </w:rPr>
        <w:t>)</w:t>
      </w:r>
    </w:p>
    <w:p w14:paraId="379D117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}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1FB380F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r w:rsidRPr="00B62500">
        <w:rPr>
          <w:rFonts w:ascii="Arial Narrow" w:hAnsi="Arial Narrow"/>
          <w:sz w:val="16"/>
          <w:szCs w:val="16"/>
        </w:rPr>
        <w:t>courseCHData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getCourseHandicap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"Index", </w:t>
      </w:r>
      <w:proofErr w:type="spellStart"/>
      <w:r w:rsidRPr="00B62500">
        <w:rPr>
          <w:rFonts w:ascii="Arial Narrow" w:hAnsi="Arial Narrow"/>
          <w:sz w:val="16"/>
          <w:szCs w:val="16"/>
        </w:rPr>
        <w:t>parmValue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txtCourseID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r w:rsidRPr="00B62500">
        <w:rPr>
          <w:rFonts w:ascii="Arial Narrow" w:hAnsi="Arial Narrow"/>
          <w:sz w:val="16"/>
          <w:szCs w:val="16"/>
        </w:rPr>
        <w:t>); //</w:t>
      </w:r>
      <w:proofErr w:type="spellStart"/>
      <w:r w:rsidRPr="00B62500">
        <w:rPr>
          <w:rFonts w:ascii="Arial Narrow" w:hAnsi="Arial Narrow"/>
          <w:sz w:val="16"/>
          <w:szCs w:val="16"/>
        </w:rPr>
        <w:t>parmValue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HI</w:t>
      </w:r>
    </w:p>
    <w:p w14:paraId="44670D7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407CA5F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8F7A16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</w:t>
      </w:r>
      <w:proofErr w:type="spellStart"/>
      <w:r w:rsidRPr="00B62500">
        <w:rPr>
          <w:rFonts w:ascii="Arial Narrow" w:hAnsi="Arial Narrow"/>
          <w:sz w:val="16"/>
          <w:szCs w:val="16"/>
        </w:rPr>
        <w:t>courseCHData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|</w:t>
      </w:r>
      <w:proofErr w:type="gramStart"/>
      <w:r w:rsidRPr="00B62500">
        <w:rPr>
          <w:rFonts w:ascii="Arial Narrow" w:hAnsi="Arial Narrow"/>
          <w:sz w:val="16"/>
          <w:szCs w:val="16"/>
        </w:rPr>
        <w:t>| !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Array.isArray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courseCHData.tee_sets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)) {</w:t>
      </w:r>
      <w:proofErr w:type="gramEnd"/>
    </w:p>
    <w:p w14:paraId="1EF736B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[</w:t>
      </w:r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0CFA1B7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71FB6A2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525666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for</w:t>
      </w:r>
      <w:r w:rsidRPr="00B62500">
        <w:rPr>
          <w:rFonts w:ascii="Arial Narrow" w:hAnsi="Arial Narrow"/>
          <w:sz w:val="16"/>
          <w:szCs w:val="16"/>
        </w:rPr>
        <w:t xml:space="preserve"> (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teeSet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of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courseCHData.tee_</w:t>
      </w:r>
      <w:proofErr w:type="gramStart"/>
      <w:r w:rsidRPr="00B62500">
        <w:rPr>
          <w:rFonts w:ascii="Arial Narrow" w:hAnsi="Arial Narrow"/>
          <w:sz w:val="16"/>
          <w:szCs w:val="16"/>
        </w:rPr>
        <w:t>sets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16D5D19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teeSet.gender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spellStart"/>
      <w:r w:rsidRPr="00B62500">
        <w:rPr>
          <w:rFonts w:ascii="Arial Narrow" w:hAnsi="Arial Narrow"/>
          <w:sz w:val="16"/>
          <w:szCs w:val="16"/>
        </w:rPr>
        <w:t>parmGender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continue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23D6375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C16DCC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for</w:t>
      </w:r>
      <w:r w:rsidRPr="00B62500">
        <w:rPr>
          <w:rFonts w:ascii="Arial Narrow" w:hAnsi="Arial Narrow"/>
          <w:sz w:val="16"/>
          <w:szCs w:val="16"/>
        </w:rPr>
        <w:t xml:space="preserve"> (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rating </w:t>
      </w:r>
      <w:r w:rsidRPr="00B62500">
        <w:rPr>
          <w:rFonts w:ascii="Arial Narrow" w:hAnsi="Arial Narrow"/>
          <w:b/>
          <w:bCs/>
          <w:sz w:val="16"/>
          <w:szCs w:val="16"/>
        </w:rPr>
        <w:t>of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teeSet.ratings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</w:p>
    <w:p w14:paraId="441F962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rating.tee_set_</w:t>
      </w:r>
      <w:proofErr w:type="gramStart"/>
      <w:r w:rsidRPr="00B62500">
        <w:rPr>
          <w:rFonts w:ascii="Arial Narrow" w:hAnsi="Arial Narrow"/>
          <w:sz w:val="16"/>
          <w:szCs w:val="16"/>
        </w:rPr>
        <w:t>side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spellStart"/>
      <w:r w:rsidRPr="00B62500">
        <w:rPr>
          <w:rFonts w:ascii="Arial Narrow" w:hAnsi="Arial Narrow"/>
          <w:sz w:val="16"/>
          <w:szCs w:val="16"/>
        </w:rPr>
        <w:t>txtHoles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continue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0AD03F4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218F40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// ---- yards calculation (legacy behavior, now preserved as data) ----</w:t>
      </w:r>
    </w:p>
    <w:p w14:paraId="42561A2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totalLength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0;</w:t>
      </w:r>
      <w:proofErr w:type="gramEnd"/>
    </w:p>
    <w:p w14:paraId="7C35A51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Array.isArray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teeSet.holes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)) {</w:t>
      </w:r>
      <w:proofErr w:type="gramEnd"/>
    </w:p>
    <w:p w14:paraId="310ACD7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totalLength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teeSet.holes.reduce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</w:t>
      </w:r>
    </w:p>
    <w:p w14:paraId="067999A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(sum, hole) =&gt; sum + (Number(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hole.Length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) || 0),</w:t>
      </w:r>
    </w:p>
    <w:p w14:paraId="0208C82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0</w:t>
      </w:r>
    </w:p>
    <w:p w14:paraId="25F35F4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49A075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}</w:t>
      </w:r>
    </w:p>
    <w:p w14:paraId="2418BDC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435F42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formattedYards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totalLength.toLocaleString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4E3789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5963A8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// ---- legacy label (unchanged) ----</w:t>
      </w:r>
    </w:p>
    <w:p w14:paraId="0F51438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label = `${teeSet.name} | </w:t>
      </w:r>
      <w:proofErr w:type="gramStart"/>
      <w:r w:rsidRPr="00B62500">
        <w:rPr>
          <w:rFonts w:ascii="Arial Narrow" w:hAnsi="Arial Narrow"/>
          <w:sz w:val="16"/>
          <w:szCs w:val="16"/>
        </w:rPr>
        <w:t>CH:$</w:t>
      </w:r>
      <w:proofErr w:type="gramEnd"/>
      <w:r w:rsidRPr="00B62500">
        <w:rPr>
          <w:rFonts w:ascii="Arial Narrow" w:hAnsi="Arial Narrow"/>
          <w:sz w:val="16"/>
          <w:szCs w:val="16"/>
        </w:rPr>
        <w:t>{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rating.course</w:t>
      </w:r>
      <w:proofErr w:type="gramEnd"/>
      <w:r w:rsidRPr="00B62500">
        <w:rPr>
          <w:rFonts w:ascii="Arial Narrow" w:hAnsi="Arial Narrow"/>
          <w:sz w:val="16"/>
          <w:szCs w:val="16"/>
        </w:rPr>
        <w:t>_handicap_display</w:t>
      </w:r>
      <w:proofErr w:type="spellEnd"/>
      <w:r w:rsidRPr="00B62500">
        <w:rPr>
          <w:rFonts w:ascii="Arial Narrow" w:hAnsi="Arial Narrow"/>
          <w:sz w:val="16"/>
          <w:szCs w:val="16"/>
        </w:rPr>
        <w:t>} | ${</w:t>
      </w:r>
      <w:proofErr w:type="spellStart"/>
      <w:r w:rsidRPr="00B62500">
        <w:rPr>
          <w:rFonts w:ascii="Arial Narrow" w:hAnsi="Arial Narrow"/>
          <w:sz w:val="16"/>
          <w:szCs w:val="16"/>
        </w:rPr>
        <w:t>formattedYards</w:t>
      </w:r>
      <w:proofErr w:type="spellEnd"/>
      <w:r w:rsidRPr="00B62500">
        <w:rPr>
          <w:rFonts w:ascii="Arial Narrow" w:hAnsi="Arial Narrow"/>
          <w:sz w:val="16"/>
          <w:szCs w:val="16"/>
        </w:rPr>
        <w:t>} yds</w:t>
      </w:r>
      <w:proofErr w:type="gramStart"/>
      <w:r w:rsidRPr="00B62500">
        <w:rPr>
          <w:rFonts w:ascii="Arial Narrow" w:hAnsi="Arial Narrow"/>
          <w:sz w:val="16"/>
          <w:szCs w:val="16"/>
        </w:rPr>
        <w:t>`;</w:t>
      </w:r>
      <w:proofErr w:type="gramEnd"/>
    </w:p>
    <w:p w14:paraId="3B98B27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value = </w:t>
      </w:r>
      <w:proofErr w:type="spellStart"/>
      <w:r w:rsidRPr="00B62500">
        <w:rPr>
          <w:rFonts w:ascii="Arial Narrow" w:hAnsi="Arial Narrow"/>
          <w:sz w:val="16"/>
          <w:szCs w:val="16"/>
        </w:rPr>
        <w:t>teeSet.tee_set_</w:t>
      </w:r>
      <w:proofErr w:type="gramStart"/>
      <w:r w:rsidRPr="00B62500">
        <w:rPr>
          <w:rFonts w:ascii="Arial Narrow" w:hAnsi="Arial Narrow"/>
          <w:sz w:val="16"/>
          <w:szCs w:val="16"/>
        </w:rPr>
        <w:t>id.toString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6C0354F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6DEC05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// ---- PUSH NORMALIZED + STRUCTURED DATA ----</w:t>
      </w:r>
    </w:p>
    <w:p w14:paraId="3A85061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tagsArray.</w:t>
      </w:r>
      <w:proofErr w:type="gramStart"/>
      <w:r w:rsidRPr="00B62500">
        <w:rPr>
          <w:rFonts w:ascii="Arial Narrow" w:hAnsi="Arial Narrow"/>
          <w:sz w:val="16"/>
          <w:szCs w:val="16"/>
        </w:rPr>
        <w:t>push</w:t>
      </w:r>
      <w:proofErr w:type="spellEnd"/>
      <w:r w:rsidRPr="00B62500">
        <w:rPr>
          <w:rFonts w:ascii="Arial Narrow" w:hAnsi="Arial Narrow"/>
          <w:sz w:val="16"/>
          <w:szCs w:val="16"/>
        </w:rPr>
        <w:t>({</w:t>
      </w:r>
      <w:proofErr w:type="gramEnd"/>
    </w:p>
    <w:p w14:paraId="1C47ADA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// legacy / UI</w:t>
      </w:r>
    </w:p>
    <w:p w14:paraId="04DE68F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label,</w:t>
      </w:r>
    </w:p>
    <w:p w14:paraId="636E930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value,</w:t>
      </w:r>
    </w:p>
    <w:p w14:paraId="240AE9E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1BB260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// identifiers</w:t>
      </w:r>
    </w:p>
    <w:p w14:paraId="13AE5A0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teeSetID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r w:rsidRPr="00B62500">
        <w:rPr>
          <w:rFonts w:ascii="Arial Narrow" w:hAnsi="Arial Narrow"/>
          <w:sz w:val="16"/>
          <w:szCs w:val="16"/>
        </w:rPr>
        <w:t>teeSet.tee_set_id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22C0413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teeSetName</w:t>
      </w:r>
      <w:proofErr w:type="spellEnd"/>
      <w:r w:rsidRPr="00B62500">
        <w:rPr>
          <w:rFonts w:ascii="Arial Narrow" w:hAnsi="Arial Narrow"/>
          <w:sz w:val="16"/>
          <w:szCs w:val="16"/>
        </w:rPr>
        <w:t>: teeSet.name,</w:t>
      </w:r>
    </w:p>
    <w:p w14:paraId="4493AFA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holes_number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r w:rsidRPr="00B62500">
        <w:rPr>
          <w:rFonts w:ascii="Arial Narrow" w:hAnsi="Arial Narrow"/>
          <w:sz w:val="16"/>
          <w:szCs w:val="16"/>
        </w:rPr>
        <w:t>teeSet.holes_number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70C77CF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gender: </w:t>
      </w:r>
      <w:proofErr w:type="spellStart"/>
      <w:r w:rsidRPr="00B62500">
        <w:rPr>
          <w:rFonts w:ascii="Arial Narrow" w:hAnsi="Arial Narrow"/>
          <w:sz w:val="16"/>
          <w:szCs w:val="16"/>
        </w:rPr>
        <w:t>teeSet.gender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301269B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4D6DBAA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// handicap data</w:t>
      </w:r>
    </w:p>
    <w:p w14:paraId="059DEB6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playerCH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rating.course</w:t>
      </w:r>
      <w:proofErr w:type="gramEnd"/>
      <w:r w:rsidRPr="00B62500">
        <w:rPr>
          <w:rFonts w:ascii="Arial Narrow" w:hAnsi="Arial Narrow"/>
          <w:sz w:val="16"/>
          <w:szCs w:val="16"/>
        </w:rPr>
        <w:t>_handicap_display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165D001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teeSetSlope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rating.slope</w:t>
      </w:r>
      <w:proofErr w:type="gramEnd"/>
      <w:r w:rsidRPr="00B62500">
        <w:rPr>
          <w:rFonts w:ascii="Arial Narrow" w:hAnsi="Arial Narrow"/>
          <w:sz w:val="16"/>
          <w:szCs w:val="16"/>
        </w:rPr>
        <w:t>_rating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08D8A61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A682A8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// </w:t>
      </w:r>
      <w:r w:rsidRPr="00B62500">
        <w:rPr>
          <w:rFonts w:ascii="Segoe UI Emoji" w:hAnsi="Segoe UI Emoji" w:cs="Segoe UI Emoji"/>
          <w:sz w:val="16"/>
          <w:szCs w:val="16"/>
        </w:rPr>
        <w:t>⭐</w:t>
      </w:r>
      <w:r w:rsidRPr="00B62500">
        <w:rPr>
          <w:rFonts w:ascii="Arial Narrow" w:hAnsi="Arial Narrow"/>
          <w:sz w:val="16"/>
          <w:szCs w:val="16"/>
        </w:rPr>
        <w:t xml:space="preserve"> NEW: explicit structured values</w:t>
      </w:r>
    </w:p>
    <w:p w14:paraId="0935428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teeSetYards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r w:rsidRPr="00B62500">
        <w:rPr>
          <w:rFonts w:ascii="Arial Narrow" w:hAnsi="Arial Narrow"/>
          <w:sz w:val="16"/>
          <w:szCs w:val="16"/>
        </w:rPr>
        <w:t>totalLength</w:t>
      </w:r>
      <w:proofErr w:type="spellEnd"/>
      <w:r w:rsidRPr="00B62500">
        <w:rPr>
          <w:rFonts w:ascii="Arial Narrow" w:hAnsi="Arial Narrow"/>
          <w:sz w:val="16"/>
          <w:szCs w:val="16"/>
        </w:rPr>
        <w:t>, // numeric yards</w:t>
      </w:r>
    </w:p>
    <w:p w14:paraId="5B46370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teeSetRating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rating.course</w:t>
      </w:r>
      <w:proofErr w:type="gramEnd"/>
      <w:r w:rsidRPr="00B62500">
        <w:rPr>
          <w:rFonts w:ascii="Arial Narrow" w:hAnsi="Arial Narrow"/>
          <w:sz w:val="16"/>
          <w:szCs w:val="16"/>
        </w:rPr>
        <w:t>_</w:t>
      </w:r>
      <w:proofErr w:type="gramStart"/>
      <w:r w:rsidRPr="00B62500">
        <w:rPr>
          <w:rFonts w:ascii="Arial Narrow" w:hAnsi="Arial Narrow"/>
          <w:sz w:val="16"/>
          <w:szCs w:val="16"/>
        </w:rPr>
        <w:t>rating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??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"", // course rating (GHIN)</w:t>
      </w:r>
    </w:p>
    <w:p w14:paraId="2FBA807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0DECBB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// raw GHIN payloads (unchanged)</w:t>
      </w:r>
    </w:p>
    <w:p w14:paraId="1E3A02B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ratings: </w:t>
      </w:r>
      <w:proofErr w:type="spellStart"/>
      <w:r w:rsidRPr="00B62500">
        <w:rPr>
          <w:rFonts w:ascii="Arial Narrow" w:hAnsi="Arial Narrow"/>
          <w:sz w:val="16"/>
          <w:szCs w:val="16"/>
        </w:rPr>
        <w:t>teeSet.ratings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328650F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jsonSetRating</w:t>
      </w:r>
      <w:proofErr w:type="spellEnd"/>
      <w:r w:rsidRPr="00B62500">
        <w:rPr>
          <w:rFonts w:ascii="Arial Narrow" w:hAnsi="Arial Narrow"/>
          <w:sz w:val="16"/>
          <w:szCs w:val="16"/>
        </w:rPr>
        <w:t>: rating</w:t>
      </w:r>
    </w:p>
    <w:p w14:paraId="65DDCA1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}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89E6F1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</w:t>
      </w:r>
    </w:p>
    <w:p w14:paraId="411932B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7EBBF43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B93E7D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 Highest slope first (legacy behavior)</w:t>
      </w:r>
    </w:p>
    <w:p w14:paraId="443246F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proofErr w:type="spellStart"/>
      <w:r w:rsidRPr="00B62500">
        <w:rPr>
          <w:rFonts w:ascii="Arial Narrow" w:hAnsi="Arial Narrow"/>
          <w:sz w:val="16"/>
          <w:szCs w:val="16"/>
        </w:rPr>
        <w:t>tagsArray.sort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</w:p>
    <w:p w14:paraId="57D9A1D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(a, b) =&gt; </w:t>
      </w:r>
      <w:proofErr w:type="spellStart"/>
      <w:r w:rsidRPr="00B62500">
        <w:rPr>
          <w:rFonts w:ascii="Arial Narrow" w:hAnsi="Arial Narrow"/>
          <w:sz w:val="16"/>
          <w:szCs w:val="16"/>
        </w:rPr>
        <w:t>parseInt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b.teeSetSlope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) - </w:t>
      </w:r>
      <w:proofErr w:type="spellStart"/>
      <w:r w:rsidRPr="00B62500">
        <w:rPr>
          <w:rFonts w:ascii="Arial Narrow" w:hAnsi="Arial Narrow"/>
          <w:sz w:val="16"/>
          <w:szCs w:val="16"/>
        </w:rPr>
        <w:t>parseInt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a.teeSetSlope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)</w:t>
      </w:r>
    </w:p>
    <w:p w14:paraId="53217CD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46BFC4A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45E85ED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tagsArray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7E8B109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}</w:t>
      </w:r>
    </w:p>
    <w:p w14:paraId="3808F47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export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async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function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recalculateGameHandicaps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parmGGID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parmPlayerGHIN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4A97FB5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//Inputs: </w:t>
      </w:r>
      <w:proofErr w:type="spellStart"/>
      <w:r w:rsidRPr="00B62500">
        <w:rPr>
          <w:rFonts w:ascii="Arial Narrow" w:hAnsi="Arial Narrow"/>
          <w:sz w:val="16"/>
          <w:szCs w:val="16"/>
        </w:rPr>
        <w:t>parmPlayerGHIN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is either a single player, or text value "</w:t>
      </w:r>
      <w:proofErr w:type="spellStart"/>
      <w:r w:rsidRPr="00B62500">
        <w:rPr>
          <w:rFonts w:ascii="Arial Narrow" w:hAnsi="Arial Narrow"/>
          <w:sz w:val="16"/>
          <w:szCs w:val="16"/>
        </w:rPr>
        <w:t>allPlayers</w:t>
      </w:r>
      <w:proofErr w:type="spellEnd"/>
      <w:r w:rsidRPr="00B62500">
        <w:rPr>
          <w:rFonts w:ascii="Arial Narrow" w:hAnsi="Arial Narrow"/>
          <w:sz w:val="16"/>
          <w:szCs w:val="16"/>
        </w:rPr>
        <w:t>".  </w:t>
      </w:r>
      <w:proofErr w:type="spellStart"/>
      <w:r w:rsidRPr="00B62500">
        <w:rPr>
          <w:rFonts w:ascii="Arial Narrow" w:hAnsi="Arial Narrow"/>
          <w:sz w:val="16"/>
          <w:szCs w:val="16"/>
        </w:rPr>
        <w:t>Iff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'</w:t>
      </w:r>
      <w:proofErr w:type="spellStart"/>
      <w:r w:rsidRPr="00B62500">
        <w:rPr>
          <w:rFonts w:ascii="Arial Narrow" w:hAnsi="Arial Narrow"/>
          <w:sz w:val="16"/>
          <w:szCs w:val="16"/>
        </w:rPr>
        <w:t>allPlayers</w:t>
      </w:r>
      <w:proofErr w:type="spellEnd"/>
      <w:r w:rsidRPr="00B62500">
        <w:rPr>
          <w:rFonts w:ascii="Arial Narrow" w:hAnsi="Arial Narrow"/>
          <w:sz w:val="16"/>
          <w:szCs w:val="16"/>
        </w:rPr>
        <w:t>", then function needs to query all game players</w:t>
      </w:r>
    </w:p>
    <w:p w14:paraId="4392C8B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try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712C166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txtHoles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Holes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4365925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txtCourseID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CourseID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2AACE54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varAllowance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parmGameData.dbGames_Allowance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"100"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45E5D44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D0D73B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query = </w:t>
      </w:r>
      <w:proofErr w:type="spellStart"/>
      <w:r w:rsidRPr="00B62500">
        <w:rPr>
          <w:rFonts w:ascii="Arial Narrow" w:hAnsi="Arial Narrow"/>
          <w:sz w:val="16"/>
          <w:szCs w:val="16"/>
        </w:rPr>
        <w:t>wixData.query</w:t>
      </w:r>
      <w:proofErr w:type="spellEnd"/>
      <w:r w:rsidRPr="00B62500">
        <w:rPr>
          <w:rFonts w:ascii="Arial Narrow" w:hAnsi="Arial Narrow"/>
          <w:sz w:val="16"/>
          <w:szCs w:val="16"/>
        </w:rPr>
        <w:t>("</w:t>
      </w:r>
      <w:proofErr w:type="spellStart"/>
      <w:r w:rsidRPr="00B62500">
        <w:rPr>
          <w:rFonts w:ascii="Arial Narrow" w:hAnsi="Arial Narrow"/>
          <w:sz w:val="16"/>
          <w:szCs w:val="16"/>
        </w:rPr>
        <w:t>db_Players</w:t>
      </w:r>
      <w:proofErr w:type="spellEnd"/>
      <w:r w:rsidRPr="00B62500">
        <w:rPr>
          <w:rFonts w:ascii="Arial Narrow" w:hAnsi="Arial Narrow"/>
          <w:sz w:val="16"/>
          <w:szCs w:val="16"/>
        </w:rPr>
        <w:t>"</w:t>
      </w:r>
      <w:proofErr w:type="gramStart"/>
      <w:r w:rsidRPr="00B62500">
        <w:rPr>
          <w:rFonts w:ascii="Arial Narrow" w:hAnsi="Arial Narrow"/>
          <w:sz w:val="16"/>
          <w:szCs w:val="16"/>
        </w:rPr>
        <w:t>).eq</w:t>
      </w:r>
      <w:proofErr w:type="gramEnd"/>
      <w:r w:rsidRPr="00B62500">
        <w:rPr>
          <w:rFonts w:ascii="Arial Narrow" w:hAnsi="Arial Narrow"/>
          <w:sz w:val="16"/>
          <w:szCs w:val="16"/>
        </w:rPr>
        <w:t>("</w:t>
      </w:r>
      <w:proofErr w:type="spellStart"/>
      <w:r w:rsidRPr="00B62500">
        <w:rPr>
          <w:rFonts w:ascii="Arial Narrow" w:hAnsi="Arial Narrow"/>
          <w:sz w:val="16"/>
          <w:szCs w:val="16"/>
        </w:rPr>
        <w:t>dbPlayers_GGID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", </w:t>
      </w:r>
      <w:proofErr w:type="spellStart"/>
      <w:r w:rsidRPr="00B62500">
        <w:rPr>
          <w:rFonts w:ascii="Arial Narrow" w:hAnsi="Arial Narrow"/>
          <w:sz w:val="16"/>
          <w:szCs w:val="16"/>
        </w:rPr>
        <w:t>parmGGID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81C4D9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parmPlayerGHIN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!</w:t>
      </w:r>
      <w:proofErr w:type="gramEnd"/>
      <w:r w:rsidRPr="00B62500">
        <w:rPr>
          <w:rFonts w:ascii="Arial Narrow" w:hAnsi="Arial Narrow"/>
          <w:sz w:val="16"/>
          <w:szCs w:val="16"/>
        </w:rPr>
        <w:t>== "</w:t>
      </w:r>
      <w:proofErr w:type="spellStart"/>
      <w:r w:rsidRPr="00B62500">
        <w:rPr>
          <w:rFonts w:ascii="Arial Narrow" w:hAnsi="Arial Narrow"/>
          <w:sz w:val="16"/>
          <w:szCs w:val="16"/>
        </w:rPr>
        <w:t>allPlayers</w:t>
      </w:r>
      <w:proofErr w:type="spellEnd"/>
      <w:r w:rsidRPr="00B62500">
        <w:rPr>
          <w:rFonts w:ascii="Arial Narrow" w:hAnsi="Arial Narrow"/>
          <w:sz w:val="16"/>
          <w:szCs w:val="16"/>
        </w:rPr>
        <w:t>") {</w:t>
      </w:r>
    </w:p>
    <w:p w14:paraId="60D8FF6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query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query.eq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("</w:t>
      </w:r>
      <w:proofErr w:type="spellStart"/>
      <w:r w:rsidRPr="00B62500">
        <w:rPr>
          <w:rFonts w:ascii="Arial Narrow" w:hAnsi="Arial Narrow"/>
          <w:sz w:val="16"/>
          <w:szCs w:val="16"/>
        </w:rPr>
        <w:t>dbPlayers_PlayerGHIN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", </w:t>
      </w:r>
      <w:proofErr w:type="spellStart"/>
      <w:r w:rsidRPr="00B62500">
        <w:rPr>
          <w:rFonts w:ascii="Arial Narrow" w:hAnsi="Arial Narrow"/>
          <w:sz w:val="16"/>
          <w:szCs w:val="16"/>
        </w:rPr>
        <w:t>parmPlayerGHIN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7FCB0E0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</w:t>
      </w:r>
    </w:p>
    <w:p w14:paraId="2BE6D75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1DF537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res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query.find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({ </w:t>
      </w:r>
      <w:proofErr w:type="spellStart"/>
      <w:r w:rsidRPr="00B62500">
        <w:rPr>
          <w:rFonts w:ascii="Arial Narrow" w:hAnsi="Arial Narrow"/>
          <w:sz w:val="16"/>
          <w:szCs w:val="16"/>
        </w:rPr>
        <w:t>consistentRead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});</w:t>
      </w:r>
      <w:proofErr w:type="gramEnd"/>
    </w:p>
    <w:p w14:paraId="7F91943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playerData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res.items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|| []</w:t>
      </w:r>
      <w:proofErr w:type="gramStart"/>
      <w:r w:rsidRPr="00B62500">
        <w:rPr>
          <w:rFonts w:ascii="Arial Narrow" w:hAnsi="Arial Narrow"/>
          <w:sz w:val="16"/>
          <w:szCs w:val="16"/>
        </w:rPr>
        <w:t>).filter</w:t>
      </w:r>
      <w:proofErr w:type="gramEnd"/>
      <w:r w:rsidRPr="00B62500">
        <w:rPr>
          <w:rFonts w:ascii="Arial Narrow" w:hAnsi="Arial Narrow"/>
          <w:sz w:val="16"/>
          <w:szCs w:val="16"/>
        </w:rPr>
        <w:t>(p =</w:t>
      </w:r>
      <w:proofErr w:type="gramStart"/>
      <w:r w:rsidRPr="00B62500">
        <w:rPr>
          <w:rFonts w:ascii="Arial Narrow" w:hAnsi="Arial Narrow"/>
          <w:sz w:val="16"/>
          <w:szCs w:val="16"/>
        </w:rPr>
        <w:t>&gt; !String</w:t>
      </w:r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p.dbPlayers</w:t>
      </w:r>
      <w:proofErr w:type="gramEnd"/>
      <w:r w:rsidRPr="00B62500">
        <w:rPr>
          <w:rFonts w:ascii="Arial Narrow" w:hAnsi="Arial Narrow"/>
          <w:sz w:val="16"/>
          <w:szCs w:val="16"/>
        </w:rPr>
        <w:t>_PlayerGHIN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""</w:t>
      </w:r>
      <w:proofErr w:type="gramStart"/>
      <w:r w:rsidRPr="00B62500">
        <w:rPr>
          <w:rFonts w:ascii="Arial Narrow" w:hAnsi="Arial Narrow"/>
          <w:sz w:val="16"/>
          <w:szCs w:val="16"/>
        </w:rPr>
        <w:t>).</w:t>
      </w:r>
      <w:proofErr w:type="spellStart"/>
      <w:r w:rsidRPr="00B62500">
        <w:rPr>
          <w:rFonts w:ascii="Arial Narrow" w:hAnsi="Arial Narrow"/>
          <w:sz w:val="16"/>
          <w:szCs w:val="16"/>
        </w:rPr>
        <w:t>startsWith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("NH")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EEF93E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809553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</w:t>
      </w:r>
      <w:proofErr w:type="spellStart"/>
      <w:r w:rsidRPr="00B62500">
        <w:rPr>
          <w:rFonts w:ascii="Arial Narrow" w:hAnsi="Arial Narrow"/>
          <w:sz w:val="16"/>
          <w:szCs w:val="16"/>
        </w:rPr>
        <w:t>playerData.length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) {</w:t>
      </w:r>
    </w:p>
    <w:p w14:paraId="3915F79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1AC83DF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status: "ok",</w:t>
      </w:r>
    </w:p>
    <w:p w14:paraId="0EFCF11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message: "Handicap calculation skipped-No rated players.",</w:t>
      </w:r>
    </w:p>
    <w:p w14:paraId="18BA9F9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groups: 0,</w:t>
      </w:r>
    </w:p>
    <w:p w14:paraId="4A89CE6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updated: 0,</w:t>
      </w:r>
    </w:p>
    <w:p w14:paraId="23BF4D9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allowance: </w:t>
      </w:r>
      <w:proofErr w:type="spellStart"/>
      <w:r w:rsidRPr="00B62500">
        <w:rPr>
          <w:rFonts w:ascii="Arial Narrow" w:hAnsi="Arial Narrow"/>
          <w:sz w:val="16"/>
          <w:szCs w:val="16"/>
        </w:rPr>
        <w:t>varAllowance</w:t>
      </w:r>
      <w:proofErr w:type="spellEnd"/>
    </w:p>
    <w:p w14:paraId="7D11228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1565779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</w:t>
      </w:r>
    </w:p>
    <w:p w14:paraId="70AAD09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412570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updatedCount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0;</w:t>
      </w:r>
      <w:proofErr w:type="gramEnd"/>
    </w:p>
    <w:p w14:paraId="2EA082E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errorCount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0;</w:t>
      </w:r>
      <w:proofErr w:type="gramEnd"/>
    </w:p>
    <w:p w14:paraId="5ECB957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4331C82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// NOTE: keeping your per-player logic, just adding counting + safe error handling</w:t>
      </w:r>
    </w:p>
    <w:p w14:paraId="67D761E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Promise.all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playerData.map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End"/>
      <w:r w:rsidRPr="00B62500">
        <w:rPr>
          <w:rFonts w:ascii="Arial Narrow" w:hAnsi="Arial Narrow"/>
          <w:b/>
          <w:bCs/>
          <w:sz w:val="16"/>
          <w:szCs w:val="16"/>
        </w:rPr>
        <w:t>async</w:t>
      </w:r>
      <w:r w:rsidRPr="00B62500">
        <w:rPr>
          <w:rFonts w:ascii="Arial Narrow" w:hAnsi="Arial Narrow"/>
          <w:sz w:val="16"/>
          <w:szCs w:val="16"/>
        </w:rPr>
        <w:t xml:space="preserve"> (player) =&gt; {</w:t>
      </w:r>
    </w:p>
    <w:p w14:paraId="4CD45C9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try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09F1267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player.dbPlayers</w:t>
      </w:r>
      <w:proofErr w:type="gramEnd"/>
      <w:r w:rsidRPr="00B62500">
        <w:rPr>
          <w:rFonts w:ascii="Arial Narrow" w:hAnsi="Arial Narrow"/>
          <w:sz w:val="16"/>
          <w:szCs w:val="16"/>
        </w:rPr>
        <w:t>_</w:t>
      </w:r>
      <w:proofErr w:type="gramStart"/>
      <w:r w:rsidRPr="00B62500">
        <w:rPr>
          <w:rFonts w:ascii="Arial Narrow" w:hAnsi="Arial Narrow"/>
          <w:sz w:val="16"/>
          <w:szCs w:val="16"/>
        </w:rPr>
        <w:t>PlayerGHIN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035D3E4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txtGender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player.dbPlayers</w:t>
      </w:r>
      <w:proofErr w:type="gramEnd"/>
      <w:r w:rsidRPr="00B62500">
        <w:rPr>
          <w:rFonts w:ascii="Arial Narrow" w:hAnsi="Arial Narrow"/>
          <w:sz w:val="16"/>
          <w:szCs w:val="16"/>
        </w:rPr>
        <w:t>_</w:t>
      </w:r>
      <w:proofErr w:type="gramStart"/>
      <w:r w:rsidRPr="00B62500">
        <w:rPr>
          <w:rFonts w:ascii="Arial Narrow" w:hAnsi="Arial Narrow"/>
          <w:sz w:val="16"/>
          <w:szCs w:val="16"/>
        </w:rPr>
        <w:t>Gender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2B2B199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txtTeeSetSide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txtHoles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2F8169A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txtTeeSetID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parseInt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player.dbPlayers</w:t>
      </w:r>
      <w:proofErr w:type="gramEnd"/>
      <w:r w:rsidRPr="00B62500">
        <w:rPr>
          <w:rFonts w:ascii="Arial Narrow" w:hAnsi="Arial Narrow"/>
          <w:sz w:val="16"/>
          <w:szCs w:val="16"/>
        </w:rPr>
        <w:t>_TeeSetID</w:t>
      </w:r>
      <w:proofErr w:type="spellEnd"/>
      <w:r w:rsidRPr="00B62500">
        <w:rPr>
          <w:rFonts w:ascii="Arial Narrow" w:hAnsi="Arial Narrow"/>
          <w:sz w:val="16"/>
          <w:szCs w:val="16"/>
        </w:rPr>
        <w:t>, 10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12BE330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5B8A92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txtTeeSetName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player.dbPlayers</w:t>
      </w:r>
      <w:proofErr w:type="gramEnd"/>
      <w:r w:rsidRPr="00B62500">
        <w:rPr>
          <w:rFonts w:ascii="Arial Narrow" w:hAnsi="Arial Narrow"/>
          <w:sz w:val="16"/>
          <w:szCs w:val="16"/>
        </w:rPr>
        <w:t>_</w:t>
      </w:r>
      <w:proofErr w:type="gramStart"/>
      <w:r w:rsidRPr="00B62500">
        <w:rPr>
          <w:rFonts w:ascii="Arial Narrow" w:hAnsi="Arial Narrow"/>
          <w:sz w:val="16"/>
          <w:szCs w:val="16"/>
        </w:rPr>
        <w:t>TeeSetName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383EF31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valCH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0;</w:t>
      </w:r>
      <w:proofErr w:type="gramEnd"/>
    </w:p>
    <w:p w14:paraId="61FFDD9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"0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2FE3F05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687622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isNetPlay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(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ScoringMethod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!</w:t>
      </w:r>
      <w:proofErr w:type="gramEnd"/>
      <w:r w:rsidRPr="00B62500">
        <w:rPr>
          <w:rFonts w:ascii="Arial Narrow" w:hAnsi="Arial Narrow"/>
          <w:sz w:val="16"/>
          <w:szCs w:val="16"/>
        </w:rPr>
        <w:t>== "ADJ GROSS"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2CDC01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4A4E521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// 1) Determine HI (Net play only)</w:t>
      </w:r>
    </w:p>
    <w:p w14:paraId="39AF6D1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isNetPlay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</w:p>
    <w:p w14:paraId="19F891B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jsonPlayerHI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[</w:t>
      </w:r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6FFB50E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75BA0F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switch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HCEffectivity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3139C3C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case</w:t>
      </w:r>
      <w:r w:rsidRPr="00B62500">
        <w:rPr>
          <w:rFonts w:ascii="Arial Narrow" w:hAnsi="Arial Narrow"/>
          <w:sz w:val="16"/>
          <w:szCs w:val="16"/>
        </w:rPr>
        <w:t xml:space="preserve"> "Low3":</w:t>
      </w:r>
    </w:p>
    <w:p w14:paraId="1018395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case</w:t>
      </w:r>
      <w:r w:rsidRPr="00B62500">
        <w:rPr>
          <w:rFonts w:ascii="Arial Narrow" w:hAnsi="Arial Narrow"/>
          <w:sz w:val="16"/>
          <w:szCs w:val="16"/>
        </w:rPr>
        <w:t xml:space="preserve"> "Low6":</w:t>
      </w:r>
    </w:p>
    <w:p w14:paraId="0C5C206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case</w:t>
      </w:r>
      <w:r w:rsidRPr="00B62500">
        <w:rPr>
          <w:rFonts w:ascii="Arial Narrow" w:hAnsi="Arial Narrow"/>
          <w:sz w:val="16"/>
          <w:szCs w:val="16"/>
        </w:rPr>
        <w:t xml:space="preserve"> "Low12</w:t>
      </w:r>
      <w:proofErr w:type="gramStart"/>
      <w:r w:rsidRPr="00B62500">
        <w:rPr>
          <w:rFonts w:ascii="Arial Narrow" w:hAnsi="Arial Narrow"/>
          <w:sz w:val="16"/>
          <w:szCs w:val="16"/>
        </w:rPr>
        <w:t>": {</w:t>
      </w:r>
      <w:proofErr w:type="gramEnd"/>
    </w:p>
    <w:p w14:paraId="45542E4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jsonPlayerHI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getHandicapbyPeriod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parmGameData.dbGames_HCEffectivity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r w:rsidRPr="00B62500">
        <w:rPr>
          <w:rFonts w:ascii="Arial Narrow" w:hAnsi="Arial Narrow"/>
          <w:b/>
          <w:bCs/>
          <w:sz w:val="16"/>
          <w:szCs w:val="16"/>
        </w:rPr>
        <w:t>null</w:t>
      </w:r>
      <w:r w:rsidRPr="00B62500">
        <w:rPr>
          <w:rFonts w:ascii="Arial Narrow" w:hAnsi="Arial Narrow"/>
          <w:sz w:val="16"/>
          <w:szCs w:val="16"/>
        </w:rPr>
        <w:t xml:space="preserve">, </w:t>
      </w:r>
      <w:r w:rsidRPr="00B62500">
        <w:rPr>
          <w:rFonts w:ascii="Arial Narrow" w:hAnsi="Arial Narrow"/>
          <w:b/>
          <w:bCs/>
          <w:sz w:val="16"/>
          <w:szCs w:val="16"/>
        </w:rPr>
        <w:t>null</w:t>
      </w:r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txtGHIN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497FC38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break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457D60F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    }</w:t>
      </w:r>
    </w:p>
    <w:p w14:paraId="75FEE4A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case</w:t>
      </w:r>
      <w:r w:rsidRPr="00B62500">
        <w:rPr>
          <w:rFonts w:ascii="Arial Narrow" w:hAnsi="Arial Narrow"/>
          <w:sz w:val="16"/>
          <w:szCs w:val="16"/>
        </w:rPr>
        <w:t xml:space="preserve"> "</w:t>
      </w:r>
      <w:proofErr w:type="spellStart"/>
      <w:r w:rsidRPr="00B62500">
        <w:rPr>
          <w:rFonts w:ascii="Arial Narrow" w:hAnsi="Arial Narrow"/>
          <w:sz w:val="16"/>
          <w:szCs w:val="16"/>
        </w:rPr>
        <w:t>PlayDate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": {</w:t>
      </w:r>
      <w:proofErr w:type="gramEnd"/>
    </w:p>
    <w:p w14:paraId="4E961E6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lastRenderedPageBreak/>
        <w:t xml:space="preserve">        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jsonPlayerHI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getHandicapbyPeriod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"Range",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toYMD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parmGameData.dbGames_PlayDate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),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toYMD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parmGameData.dbGames_PlayDate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), </w:t>
      </w:r>
      <w:proofErr w:type="spellStart"/>
      <w:r w:rsidRPr="00B62500">
        <w:rPr>
          <w:rFonts w:ascii="Arial Narrow" w:hAnsi="Arial Narrow"/>
          <w:sz w:val="16"/>
          <w:szCs w:val="16"/>
        </w:rPr>
        <w:t>txtGHIN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701A13E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break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337BBDF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    }</w:t>
      </w:r>
    </w:p>
    <w:p w14:paraId="2D32CC2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case</w:t>
      </w:r>
      <w:r w:rsidRPr="00B62500">
        <w:rPr>
          <w:rFonts w:ascii="Arial Narrow" w:hAnsi="Arial Narrow"/>
          <w:sz w:val="16"/>
          <w:szCs w:val="16"/>
        </w:rPr>
        <w:t xml:space="preserve"> "Date</w:t>
      </w:r>
      <w:proofErr w:type="gramStart"/>
      <w:r w:rsidRPr="00B62500">
        <w:rPr>
          <w:rFonts w:ascii="Arial Narrow" w:hAnsi="Arial Narrow"/>
          <w:sz w:val="16"/>
          <w:szCs w:val="16"/>
        </w:rPr>
        <w:t>": {</w:t>
      </w:r>
      <w:proofErr w:type="gramEnd"/>
    </w:p>
    <w:p w14:paraId="10CEA27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jsonPlayerHI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getHandicapbyPeriod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"Range",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toYMD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parmGameData.dbGames_HCEffectivityDate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),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toYMD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parmGameData.dbGames_HCEffectivityDate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), </w:t>
      </w:r>
      <w:proofErr w:type="spellStart"/>
      <w:r w:rsidRPr="00B62500">
        <w:rPr>
          <w:rFonts w:ascii="Arial Narrow" w:hAnsi="Arial Narrow"/>
          <w:sz w:val="16"/>
          <w:szCs w:val="16"/>
        </w:rPr>
        <w:t>txtGHIN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623BDF8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break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2DFB73F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    }</w:t>
      </w:r>
    </w:p>
    <w:p w14:paraId="229CCBD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default</w:t>
      </w:r>
      <w:r w:rsidRPr="00B62500">
        <w:rPr>
          <w:rFonts w:ascii="Arial Narrow" w:hAnsi="Arial Narrow"/>
          <w:sz w:val="16"/>
          <w:szCs w:val="16"/>
        </w:rPr>
        <w:t>: {</w:t>
      </w:r>
      <w:proofErr w:type="gramEnd"/>
    </w:p>
    <w:p w14:paraId="744482F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proofErr w:type="gramStart"/>
      <w:r w:rsidRPr="00B62500">
        <w:rPr>
          <w:rFonts w:ascii="Arial Narrow" w:hAnsi="Arial Narrow"/>
          <w:sz w:val="16"/>
          <w:szCs w:val="16"/>
        </w:rPr>
        <w:t>console.log(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"Invalid HC-Effectivity option",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parmGameData.dbGames_HCEffectivity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3604C3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break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2058ACC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    }</w:t>
      </w:r>
    </w:p>
    <w:p w14:paraId="04E91D1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}</w:t>
      </w:r>
    </w:p>
    <w:p w14:paraId="7E0EE50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C755BA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row = </w:t>
      </w:r>
      <w:proofErr w:type="spellStart"/>
      <w:r w:rsidRPr="00B62500">
        <w:rPr>
          <w:rFonts w:ascii="Arial Narrow" w:hAnsi="Arial Narrow"/>
          <w:sz w:val="16"/>
          <w:szCs w:val="16"/>
        </w:rPr>
        <w:t>Array.isArray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jsonPlayerHI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?.d) 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jsonPlayerHI.d</w:t>
      </w:r>
      <w:proofErr w:type="spellEnd"/>
      <w:r w:rsidRPr="00B62500">
        <w:rPr>
          <w:rFonts w:ascii="Arial Narrow" w:hAnsi="Arial Narrow"/>
          <w:sz w:val="16"/>
          <w:szCs w:val="16"/>
        </w:rPr>
        <w:t>[0</w:t>
      </w:r>
      <w:proofErr w:type="gramStart"/>
      <w:r w:rsidRPr="00B62500">
        <w:rPr>
          <w:rFonts w:ascii="Arial Narrow" w:hAnsi="Arial Narrow"/>
          <w:sz w:val="16"/>
          <w:szCs w:val="16"/>
        </w:rPr>
        <w:t>] :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null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5D49869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8BDD4F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gramStart"/>
      <w:r w:rsidRPr="00B62500">
        <w:rPr>
          <w:rFonts w:ascii="Arial Narrow" w:hAnsi="Arial Narrow"/>
          <w:sz w:val="16"/>
          <w:szCs w:val="16"/>
        </w:rPr>
        <w:t>row &amp;&amp;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row.LowHIValue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!=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null</w:t>
      </w:r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559F7D0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txtPlayerHI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String(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row.LowHIValue</w:t>
      </w:r>
      <w:proofErr w:type="spellEnd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628BDD4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}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2AB4593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playerGHINData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getPlayersByID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txtGHIN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63D0435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txtPlayerHI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playerGHINData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?.golfers</w:t>
      </w:r>
      <w:proofErr w:type="gramEnd"/>
      <w:r w:rsidRPr="00B62500">
        <w:rPr>
          <w:rFonts w:ascii="Arial Narrow" w:hAnsi="Arial Narrow"/>
          <w:sz w:val="16"/>
          <w:szCs w:val="16"/>
        </w:rPr>
        <w:t>?.[0</w:t>
      </w:r>
      <w:proofErr w:type="gramStart"/>
      <w:r w:rsidRPr="00B62500">
        <w:rPr>
          <w:rFonts w:ascii="Arial Narrow" w:hAnsi="Arial Narrow"/>
          <w:sz w:val="16"/>
          <w:szCs w:val="16"/>
        </w:rPr>
        <w:t>]?.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handicap_</w:t>
      </w:r>
      <w:proofErr w:type="gramStart"/>
      <w:r w:rsidRPr="00B62500">
        <w:rPr>
          <w:rFonts w:ascii="Arial Narrow" w:hAnsi="Arial Narrow"/>
          <w:sz w:val="16"/>
          <w:szCs w:val="16"/>
        </w:rPr>
        <w:t>index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??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"0"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47B433B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}</w:t>
      </w:r>
    </w:p>
    <w:p w14:paraId="673044B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}</w:t>
      </w:r>
    </w:p>
    <w:p w14:paraId="41C9603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57D3D9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// 2) Get Course Handicap (CH) based on </w:t>
      </w:r>
      <w:proofErr w:type="spellStart"/>
      <w:r w:rsidRPr="00B62500">
        <w:rPr>
          <w:rFonts w:ascii="Arial Narrow" w:hAnsi="Arial Narrow"/>
          <w:sz w:val="16"/>
          <w:szCs w:val="16"/>
        </w:rPr>
        <w:t>TeeBox</w:t>
      </w:r>
      <w:proofErr w:type="spellEnd"/>
    </w:p>
    <w:p w14:paraId="10B02C9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json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getCourseHandicap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"Index", </w:t>
      </w:r>
      <w:proofErr w:type="spellStart"/>
      <w:r w:rsidRPr="00B62500">
        <w:rPr>
          <w:rFonts w:ascii="Arial Narrow" w:hAnsi="Arial Narrow"/>
          <w:sz w:val="16"/>
          <w:szCs w:val="16"/>
        </w:rPr>
        <w:t>txtPlayerHI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txtCourseID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51AA42F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BD7CF7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foundCH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false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713F5BA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json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&amp;&amp; </w:t>
      </w:r>
      <w:proofErr w:type="spellStart"/>
      <w:r w:rsidRPr="00B62500">
        <w:rPr>
          <w:rFonts w:ascii="Arial Narrow" w:hAnsi="Arial Narrow"/>
          <w:sz w:val="16"/>
          <w:szCs w:val="16"/>
        </w:rPr>
        <w:t>Array.isArray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json.tee_sets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)) {</w:t>
      </w:r>
      <w:proofErr w:type="gramEnd"/>
    </w:p>
    <w:p w14:paraId="26ACEC5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for</w:t>
      </w:r>
      <w:r w:rsidRPr="00B62500">
        <w:rPr>
          <w:rFonts w:ascii="Arial Narrow" w:hAnsi="Arial Narrow"/>
          <w:sz w:val="16"/>
          <w:szCs w:val="16"/>
        </w:rPr>
        <w:t xml:space="preserve"> (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set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of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json.tee_</w:t>
      </w:r>
      <w:proofErr w:type="gramStart"/>
      <w:r w:rsidRPr="00B62500">
        <w:rPr>
          <w:rFonts w:ascii="Arial Narrow" w:hAnsi="Arial Narrow"/>
          <w:sz w:val="16"/>
          <w:szCs w:val="16"/>
        </w:rPr>
        <w:t>sets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52F2ABA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set</w:t>
      </w:r>
      <w:r w:rsidRPr="00B62500">
        <w:rPr>
          <w:rFonts w:ascii="Arial Narrow" w:hAnsi="Arial Narrow"/>
          <w:sz w:val="16"/>
          <w:szCs w:val="16"/>
        </w:rPr>
        <w:t>.gender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=== </w:t>
      </w:r>
      <w:proofErr w:type="spellStart"/>
      <w:r w:rsidRPr="00B62500">
        <w:rPr>
          <w:rFonts w:ascii="Arial Narrow" w:hAnsi="Arial Narrow"/>
          <w:sz w:val="16"/>
          <w:szCs w:val="16"/>
        </w:rPr>
        <w:t>txtGender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&amp;&amp; </w:t>
      </w:r>
      <w:proofErr w:type="spellStart"/>
      <w:r w:rsidRPr="00B62500">
        <w:rPr>
          <w:rFonts w:ascii="Arial Narrow" w:hAnsi="Arial Narrow"/>
          <w:b/>
          <w:bCs/>
          <w:sz w:val="16"/>
          <w:szCs w:val="16"/>
        </w:rPr>
        <w:t>set</w:t>
      </w:r>
      <w:r w:rsidRPr="00B62500">
        <w:rPr>
          <w:rFonts w:ascii="Arial Narrow" w:hAnsi="Arial Narrow"/>
          <w:sz w:val="16"/>
          <w:szCs w:val="16"/>
        </w:rPr>
        <w:t>.tee_set_id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</w:t>
      </w:r>
      <w:proofErr w:type="spellStart"/>
      <w:r w:rsidRPr="00B62500">
        <w:rPr>
          <w:rFonts w:ascii="Arial Narrow" w:hAnsi="Arial Narrow"/>
          <w:sz w:val="16"/>
          <w:szCs w:val="16"/>
        </w:rPr>
        <w:t>txtTeeSetID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</w:p>
    <w:p w14:paraId="42AF0EE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rating = (</w:t>
      </w:r>
      <w:proofErr w:type="spellStart"/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set</w:t>
      </w:r>
      <w:r w:rsidRPr="00B62500">
        <w:rPr>
          <w:rFonts w:ascii="Arial Narrow" w:hAnsi="Arial Narrow"/>
          <w:sz w:val="16"/>
          <w:szCs w:val="16"/>
        </w:rPr>
        <w:t>.ratings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|| []</w:t>
      </w:r>
      <w:proofErr w:type="gramStart"/>
      <w:r w:rsidRPr="00B62500">
        <w:rPr>
          <w:rFonts w:ascii="Arial Narrow" w:hAnsi="Arial Narrow"/>
          <w:sz w:val="16"/>
          <w:szCs w:val="16"/>
        </w:rPr>
        <w:t>).find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(r =&gt; </w:t>
      </w:r>
      <w:proofErr w:type="spellStart"/>
      <w:r w:rsidRPr="00B62500">
        <w:rPr>
          <w:rFonts w:ascii="Arial Narrow" w:hAnsi="Arial Narrow"/>
          <w:sz w:val="16"/>
          <w:szCs w:val="16"/>
        </w:rPr>
        <w:t>r.tee_set_side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</w:t>
      </w:r>
      <w:proofErr w:type="spellStart"/>
      <w:r w:rsidRPr="00B62500">
        <w:rPr>
          <w:rFonts w:ascii="Arial Narrow" w:hAnsi="Arial Narrow"/>
          <w:sz w:val="16"/>
          <w:szCs w:val="16"/>
        </w:rPr>
        <w:t>txtTeeSetSide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50DBEF2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(rating) {</w:t>
      </w:r>
    </w:p>
    <w:p w14:paraId="2072F50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foundCH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752ECE0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isNetPlay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 </w:t>
      </w:r>
      <w:proofErr w:type="spellStart"/>
      <w:r w:rsidRPr="00B62500">
        <w:rPr>
          <w:rFonts w:ascii="Arial Narrow" w:hAnsi="Arial Narrow"/>
          <w:sz w:val="16"/>
          <w:szCs w:val="16"/>
        </w:rPr>
        <w:t>valCH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rating.course</w:t>
      </w:r>
      <w:proofErr w:type="gramEnd"/>
      <w:r w:rsidRPr="00B62500">
        <w:rPr>
          <w:rFonts w:ascii="Arial Narrow" w:hAnsi="Arial Narrow"/>
          <w:sz w:val="16"/>
          <w:szCs w:val="16"/>
        </w:rPr>
        <w:t>_</w:t>
      </w:r>
      <w:proofErr w:type="gramStart"/>
      <w:r w:rsidRPr="00B62500">
        <w:rPr>
          <w:rFonts w:ascii="Arial Narrow" w:hAnsi="Arial Narrow"/>
          <w:sz w:val="16"/>
          <w:szCs w:val="16"/>
        </w:rPr>
        <w:t>handicap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1FA3D7F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        }</w:t>
      </w:r>
    </w:p>
    <w:p w14:paraId="6BA1C3C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       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break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37E06BF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    }</w:t>
      </w:r>
    </w:p>
    <w:p w14:paraId="379B492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}</w:t>
      </w:r>
    </w:p>
    <w:p w14:paraId="5B518C1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}</w:t>
      </w:r>
    </w:p>
    <w:p w14:paraId="6278606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3F16B6D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</w:t>
      </w:r>
      <w:proofErr w:type="spellStart"/>
      <w:r w:rsidRPr="00B62500">
        <w:rPr>
          <w:rFonts w:ascii="Arial Narrow" w:hAnsi="Arial Narrow"/>
          <w:sz w:val="16"/>
          <w:szCs w:val="16"/>
        </w:rPr>
        <w:t>foundCH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) {</w:t>
      </w:r>
    </w:p>
    <w:p w14:paraId="6571402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txtTeeSetName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</w:t>
      </w:r>
      <w:proofErr w:type="spellStart"/>
      <w:r w:rsidRPr="00B62500">
        <w:rPr>
          <w:rFonts w:ascii="Arial Narrow" w:hAnsi="Arial Narrow"/>
          <w:sz w:val="16"/>
          <w:szCs w:val="16"/>
        </w:rPr>
        <w:t>ReSelect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Tee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44B60CA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}</w:t>
      </w:r>
    </w:p>
    <w:p w14:paraId="1710344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3B1E71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// 3) Update player record</w:t>
      </w:r>
    </w:p>
    <w:p w14:paraId="3AFC88F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updatedPlayer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{</w:t>
      </w:r>
    </w:p>
    <w:p w14:paraId="051F83D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    ...player,</w:t>
      </w:r>
    </w:p>
    <w:p w14:paraId="2511783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dbPlayers_TeeSetName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r w:rsidRPr="00B62500">
        <w:rPr>
          <w:rFonts w:ascii="Arial Narrow" w:hAnsi="Arial Narrow"/>
          <w:sz w:val="16"/>
          <w:szCs w:val="16"/>
        </w:rPr>
        <w:t>txtTeeSetName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2A3EB1A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dbPlayers_HI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r w:rsidRPr="00B62500">
        <w:rPr>
          <w:rFonts w:ascii="Arial Narrow" w:hAnsi="Arial Narrow"/>
          <w:sz w:val="16"/>
          <w:szCs w:val="16"/>
        </w:rPr>
        <w:t>txtPlayerHI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4231FFF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dbPlayers_CH</w:t>
      </w:r>
      <w:proofErr w:type="spellEnd"/>
      <w:r w:rsidRPr="00B62500">
        <w:rPr>
          <w:rFonts w:ascii="Arial Narrow" w:hAnsi="Arial Narrow"/>
          <w:sz w:val="16"/>
          <w:szCs w:val="16"/>
        </w:rPr>
        <w:t>: String(</w:t>
      </w:r>
      <w:proofErr w:type="spellStart"/>
      <w:r w:rsidRPr="00B62500">
        <w:rPr>
          <w:rFonts w:ascii="Arial Narrow" w:hAnsi="Arial Narrow"/>
          <w:sz w:val="16"/>
          <w:szCs w:val="16"/>
        </w:rPr>
        <w:t>valCH</w:t>
      </w:r>
      <w:proofErr w:type="spellEnd"/>
      <w:r w:rsidRPr="00B62500">
        <w:rPr>
          <w:rFonts w:ascii="Arial Narrow" w:hAnsi="Arial Narrow"/>
          <w:sz w:val="16"/>
          <w:szCs w:val="16"/>
        </w:rPr>
        <w:t>),</w:t>
      </w:r>
    </w:p>
    <w:p w14:paraId="1334F48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dbPlayers_PH</w:t>
      </w:r>
      <w:proofErr w:type="spellEnd"/>
      <w:r w:rsidRPr="00B62500">
        <w:rPr>
          <w:rFonts w:ascii="Arial Narrow" w:hAnsi="Arial Narrow"/>
          <w:sz w:val="16"/>
          <w:szCs w:val="16"/>
        </w:rPr>
        <w:t>: String(</w:t>
      </w:r>
      <w:proofErr w:type="spellStart"/>
      <w:r w:rsidRPr="00B62500">
        <w:rPr>
          <w:rFonts w:ascii="Arial Narrow" w:hAnsi="Arial Narrow"/>
          <w:sz w:val="16"/>
          <w:szCs w:val="16"/>
        </w:rPr>
        <w:t>valCH</w:t>
      </w:r>
      <w:proofErr w:type="spellEnd"/>
      <w:r w:rsidRPr="00B62500">
        <w:rPr>
          <w:rFonts w:ascii="Arial Narrow" w:hAnsi="Arial Narrow"/>
          <w:sz w:val="16"/>
          <w:szCs w:val="16"/>
        </w:rPr>
        <w:t>), // PH set here as CH placeholder; PH-SO will overwrite later</w:t>
      </w:r>
    </w:p>
    <w:p w14:paraId="7195C46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dbPlayers_SO</w:t>
      </w:r>
      <w:proofErr w:type="spellEnd"/>
      <w:r w:rsidRPr="00B62500">
        <w:rPr>
          <w:rFonts w:ascii="Arial Narrow" w:hAnsi="Arial Narrow"/>
          <w:sz w:val="16"/>
          <w:szCs w:val="16"/>
        </w:rPr>
        <w:t>: "0"</w:t>
      </w:r>
    </w:p>
    <w:p w14:paraId="199D33D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3EDB437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CB8A73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wixData.update</w:t>
      </w:r>
      <w:proofErr w:type="spellEnd"/>
      <w:r w:rsidRPr="00B62500">
        <w:rPr>
          <w:rFonts w:ascii="Arial Narrow" w:hAnsi="Arial Narrow"/>
          <w:sz w:val="16"/>
          <w:szCs w:val="16"/>
        </w:rPr>
        <w:t>("</w:t>
      </w:r>
      <w:proofErr w:type="spellStart"/>
      <w:r w:rsidRPr="00B62500">
        <w:rPr>
          <w:rFonts w:ascii="Arial Narrow" w:hAnsi="Arial Narrow"/>
          <w:sz w:val="16"/>
          <w:szCs w:val="16"/>
        </w:rPr>
        <w:t>db_Players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", </w:t>
      </w:r>
      <w:proofErr w:type="spellStart"/>
      <w:r w:rsidRPr="00B62500">
        <w:rPr>
          <w:rFonts w:ascii="Arial Narrow" w:hAnsi="Arial Narrow"/>
          <w:sz w:val="16"/>
          <w:szCs w:val="16"/>
        </w:rPr>
        <w:t>updatedPlayer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52F4BC0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updatedCount</w:t>
      </w:r>
      <w:proofErr w:type="spellEnd"/>
      <w:r w:rsidRPr="00B62500">
        <w:rPr>
          <w:rFonts w:ascii="Arial Narrow" w:hAnsi="Arial Narrow"/>
          <w:sz w:val="16"/>
          <w:szCs w:val="16"/>
        </w:rPr>
        <w:t>+</w:t>
      </w:r>
      <w:proofErr w:type="gramStart"/>
      <w:r w:rsidRPr="00B62500">
        <w:rPr>
          <w:rFonts w:ascii="Arial Narrow" w:hAnsi="Arial Narrow"/>
          <w:sz w:val="16"/>
          <w:szCs w:val="16"/>
        </w:rPr>
        <w:t>+;</w:t>
      </w:r>
      <w:proofErr w:type="gramEnd"/>
    </w:p>
    <w:p w14:paraId="11DE55E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9922DF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} </w:t>
      </w:r>
      <w:r w:rsidRPr="00B62500">
        <w:rPr>
          <w:rFonts w:ascii="Arial Narrow" w:hAnsi="Arial Narrow"/>
          <w:b/>
          <w:bCs/>
          <w:sz w:val="16"/>
          <w:szCs w:val="16"/>
        </w:rPr>
        <w:t>catch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gramStart"/>
      <w:r w:rsidRPr="00B62500">
        <w:rPr>
          <w:rFonts w:ascii="Arial Narrow" w:hAnsi="Arial Narrow"/>
          <w:sz w:val="16"/>
          <w:szCs w:val="16"/>
        </w:rPr>
        <w:t>err) {</w:t>
      </w:r>
      <w:proofErr w:type="gramEnd"/>
    </w:p>
    <w:p w14:paraId="17FA85F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errorCount</w:t>
      </w:r>
      <w:proofErr w:type="spellEnd"/>
      <w:r w:rsidRPr="00B62500">
        <w:rPr>
          <w:rFonts w:ascii="Arial Narrow" w:hAnsi="Arial Narrow"/>
          <w:sz w:val="16"/>
          <w:szCs w:val="16"/>
        </w:rPr>
        <w:t>+</w:t>
      </w:r>
      <w:proofErr w:type="gramStart"/>
      <w:r w:rsidRPr="00B62500">
        <w:rPr>
          <w:rFonts w:ascii="Arial Narrow" w:hAnsi="Arial Narrow"/>
          <w:sz w:val="16"/>
          <w:szCs w:val="16"/>
        </w:rPr>
        <w:t>+;</w:t>
      </w:r>
      <w:proofErr w:type="gramEnd"/>
    </w:p>
    <w:p w14:paraId="00F347A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console.error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(`Error updating player ${player</w:t>
      </w:r>
      <w:proofErr w:type="gramStart"/>
      <w:r w:rsidRPr="00B62500">
        <w:rPr>
          <w:rFonts w:ascii="Arial Narrow" w:hAnsi="Arial Narrow"/>
          <w:sz w:val="16"/>
          <w:szCs w:val="16"/>
        </w:rPr>
        <w:t>?.</w:t>
      </w:r>
      <w:proofErr w:type="spellStart"/>
      <w:r w:rsidRPr="00B62500">
        <w:rPr>
          <w:rFonts w:ascii="Arial Narrow" w:hAnsi="Arial Narrow"/>
          <w:sz w:val="16"/>
          <w:szCs w:val="16"/>
        </w:rPr>
        <w:t>dbPlayers</w:t>
      </w:r>
      <w:proofErr w:type="gramEnd"/>
      <w:r w:rsidRPr="00B62500">
        <w:rPr>
          <w:rFonts w:ascii="Arial Narrow" w:hAnsi="Arial Narrow"/>
          <w:sz w:val="16"/>
          <w:szCs w:val="16"/>
        </w:rPr>
        <w:t>_PlayerGHIN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}:`</w:t>
      </w:r>
      <w:proofErr w:type="gramEnd"/>
      <w:r w:rsidRPr="00B62500">
        <w:rPr>
          <w:rFonts w:ascii="Arial Narrow" w:hAnsi="Arial Narrow"/>
          <w:sz w:val="16"/>
          <w:szCs w:val="16"/>
        </w:rPr>
        <w:t>, err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100FA39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}</w:t>
      </w:r>
    </w:p>
    <w:p w14:paraId="4304736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})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1CCB688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4275F72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// If some </w:t>
      </w:r>
      <w:proofErr w:type="gramStart"/>
      <w:r w:rsidRPr="00B62500">
        <w:rPr>
          <w:rFonts w:ascii="Arial Narrow" w:hAnsi="Arial Narrow"/>
          <w:sz w:val="16"/>
          <w:szCs w:val="16"/>
        </w:rPr>
        <w:t>failed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, return warn (still "ok" is fine, but </w:t>
      </w:r>
      <w:proofErr w:type="gramStart"/>
      <w:r w:rsidRPr="00B62500">
        <w:rPr>
          <w:rFonts w:ascii="Arial Narrow" w:hAnsi="Arial Narrow"/>
          <w:sz w:val="16"/>
          <w:szCs w:val="16"/>
        </w:rPr>
        <w:t>warn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is more informative)</w:t>
      </w:r>
    </w:p>
    <w:p w14:paraId="42988E6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status = (</w:t>
      </w:r>
      <w:proofErr w:type="spellStart"/>
      <w:r w:rsidRPr="00B62500">
        <w:rPr>
          <w:rFonts w:ascii="Arial Narrow" w:hAnsi="Arial Narrow"/>
          <w:sz w:val="16"/>
          <w:szCs w:val="16"/>
        </w:rPr>
        <w:t>errorCount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&gt; 0</w:t>
      </w:r>
      <w:proofErr w:type="gramStart"/>
      <w:r w:rsidRPr="00B62500">
        <w:rPr>
          <w:rFonts w:ascii="Arial Narrow" w:hAnsi="Arial Narrow"/>
          <w:sz w:val="16"/>
          <w:szCs w:val="16"/>
        </w:rPr>
        <w:t>) 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"ok</w:t>
      </w:r>
      <w:proofErr w:type="gramStart"/>
      <w:r w:rsidRPr="00B62500">
        <w:rPr>
          <w:rFonts w:ascii="Arial Narrow" w:hAnsi="Arial Narrow"/>
          <w:sz w:val="16"/>
          <w:szCs w:val="16"/>
        </w:rPr>
        <w:t>" :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"ok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719B03F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severityHint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(</w:t>
      </w:r>
      <w:proofErr w:type="spellStart"/>
      <w:r w:rsidRPr="00B62500">
        <w:rPr>
          <w:rFonts w:ascii="Arial Narrow" w:hAnsi="Arial Narrow"/>
          <w:sz w:val="16"/>
          <w:szCs w:val="16"/>
        </w:rPr>
        <w:t>errorCount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&gt; 0</w:t>
      </w:r>
      <w:proofErr w:type="gramStart"/>
      <w:r w:rsidRPr="00B62500">
        <w:rPr>
          <w:rFonts w:ascii="Arial Narrow" w:hAnsi="Arial Narrow"/>
          <w:sz w:val="16"/>
          <w:szCs w:val="16"/>
        </w:rPr>
        <w:t>) 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" (some players failed)</w:t>
      </w:r>
      <w:proofErr w:type="gramStart"/>
      <w:r w:rsidRPr="00B62500">
        <w:rPr>
          <w:rFonts w:ascii="Arial Narrow" w:hAnsi="Arial Narrow"/>
          <w:sz w:val="16"/>
          <w:szCs w:val="16"/>
        </w:rPr>
        <w:t>" :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"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62F3132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233DBC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3A84064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status: "ok",</w:t>
      </w:r>
    </w:p>
    <w:p w14:paraId="75F11A6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message: `Handicaps calculated for ${</w:t>
      </w:r>
      <w:proofErr w:type="spellStart"/>
      <w:r w:rsidRPr="00B62500">
        <w:rPr>
          <w:rFonts w:ascii="Arial Narrow" w:hAnsi="Arial Narrow"/>
          <w:sz w:val="16"/>
          <w:szCs w:val="16"/>
        </w:rPr>
        <w:t>updatedCount</w:t>
      </w:r>
      <w:proofErr w:type="spellEnd"/>
      <w:r w:rsidRPr="00B62500">
        <w:rPr>
          <w:rFonts w:ascii="Arial Narrow" w:hAnsi="Arial Narrow"/>
          <w:sz w:val="16"/>
          <w:szCs w:val="16"/>
        </w:rPr>
        <w:t>} players`,</w:t>
      </w:r>
    </w:p>
    <w:p w14:paraId="3D8F722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groups: 0,</w:t>
      </w:r>
    </w:p>
    <w:p w14:paraId="431B48F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updated: </w:t>
      </w:r>
      <w:proofErr w:type="spellStart"/>
      <w:r w:rsidRPr="00B62500">
        <w:rPr>
          <w:rFonts w:ascii="Arial Narrow" w:hAnsi="Arial Narrow"/>
          <w:sz w:val="16"/>
          <w:szCs w:val="16"/>
        </w:rPr>
        <w:t>updatedCount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08CAFCC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allowance: </w:t>
      </w:r>
      <w:proofErr w:type="spellStart"/>
      <w:r w:rsidRPr="00B62500">
        <w:rPr>
          <w:rFonts w:ascii="Arial Narrow" w:hAnsi="Arial Narrow"/>
          <w:sz w:val="16"/>
          <w:szCs w:val="16"/>
        </w:rPr>
        <w:t>varAllowance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6E5132D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errors: </w:t>
      </w:r>
      <w:proofErr w:type="spellStart"/>
      <w:r w:rsidRPr="00B62500">
        <w:rPr>
          <w:rFonts w:ascii="Arial Narrow" w:hAnsi="Arial Narrow"/>
          <w:sz w:val="16"/>
          <w:szCs w:val="16"/>
        </w:rPr>
        <w:t>errorCount</w:t>
      </w:r>
      <w:proofErr w:type="spellEnd"/>
    </w:p>
    <w:p w14:paraId="3C18514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0BF3BFB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10F2AB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lastRenderedPageBreak/>
        <w:t xml:space="preserve">    } </w:t>
      </w:r>
      <w:r w:rsidRPr="00B62500">
        <w:rPr>
          <w:rFonts w:ascii="Arial Narrow" w:hAnsi="Arial Narrow"/>
          <w:b/>
          <w:bCs/>
          <w:sz w:val="16"/>
          <w:szCs w:val="16"/>
        </w:rPr>
        <w:t>catch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gramStart"/>
      <w:r w:rsidRPr="00B62500">
        <w:rPr>
          <w:rFonts w:ascii="Arial Narrow" w:hAnsi="Arial Narrow"/>
          <w:sz w:val="16"/>
          <w:szCs w:val="16"/>
        </w:rPr>
        <w:t>err) {</w:t>
      </w:r>
      <w:proofErr w:type="gramEnd"/>
    </w:p>
    <w:p w14:paraId="5DE6C11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788B616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status: "error",</w:t>
      </w:r>
    </w:p>
    <w:p w14:paraId="1625A86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message: `Handicap calculation failed: ${</w:t>
      </w:r>
      <w:proofErr w:type="spellStart"/>
      <w:r w:rsidRPr="00B62500">
        <w:rPr>
          <w:rFonts w:ascii="Arial Narrow" w:hAnsi="Arial Narrow"/>
          <w:sz w:val="16"/>
          <w:szCs w:val="16"/>
        </w:rPr>
        <w:t>err</w:t>
      </w:r>
      <w:proofErr w:type="gramStart"/>
      <w:r w:rsidRPr="00B62500">
        <w:rPr>
          <w:rFonts w:ascii="Arial Narrow" w:hAnsi="Arial Narrow"/>
          <w:sz w:val="16"/>
          <w:szCs w:val="16"/>
        </w:rPr>
        <w:t>?.message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|| </w:t>
      </w:r>
      <w:proofErr w:type="gramStart"/>
      <w:r w:rsidRPr="00B62500">
        <w:rPr>
          <w:rFonts w:ascii="Arial Narrow" w:hAnsi="Arial Narrow"/>
          <w:sz w:val="16"/>
          <w:szCs w:val="16"/>
        </w:rPr>
        <w:t>err}`</w:t>
      </w:r>
      <w:proofErr w:type="gramEnd"/>
      <w:r w:rsidRPr="00B62500">
        <w:rPr>
          <w:rFonts w:ascii="Arial Narrow" w:hAnsi="Arial Narrow"/>
          <w:sz w:val="16"/>
          <w:szCs w:val="16"/>
        </w:rPr>
        <w:t>,</w:t>
      </w:r>
    </w:p>
    <w:p w14:paraId="3DB96EF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groups: 0,</w:t>
      </w:r>
    </w:p>
    <w:p w14:paraId="0DE3293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updated: 0,</w:t>
      </w:r>
    </w:p>
    <w:p w14:paraId="5EB0E5E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allowance: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parmGameData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?.</w:t>
      </w:r>
      <w:proofErr w:type="spellStart"/>
      <w:r w:rsidRPr="00B62500">
        <w:rPr>
          <w:rFonts w:ascii="Arial Narrow" w:hAnsi="Arial Narrow"/>
          <w:sz w:val="16"/>
          <w:szCs w:val="16"/>
        </w:rPr>
        <w:t>dbGames</w:t>
      </w:r>
      <w:proofErr w:type="gramEnd"/>
      <w:r w:rsidRPr="00B62500">
        <w:rPr>
          <w:rFonts w:ascii="Arial Narrow" w:hAnsi="Arial Narrow"/>
          <w:sz w:val="16"/>
          <w:szCs w:val="16"/>
        </w:rPr>
        <w:t>_Allowance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"100")</w:t>
      </w:r>
    </w:p>
    <w:p w14:paraId="43703D8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43F5853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3D045DA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}</w:t>
      </w:r>
    </w:p>
    <w:p w14:paraId="6B89C53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F60420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export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async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function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calculateGamePHSO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parmType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4AD2A97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//Input for </w:t>
      </w:r>
      <w:proofErr w:type="spellStart"/>
      <w:r w:rsidRPr="00B62500">
        <w:rPr>
          <w:rFonts w:ascii="Arial Narrow" w:hAnsi="Arial Narrow"/>
          <w:sz w:val="16"/>
          <w:szCs w:val="16"/>
        </w:rPr>
        <w:t>parmType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is "players" or "game</w:t>
      </w:r>
      <w:proofErr w:type="gramStart"/>
      <w:r w:rsidRPr="00B62500">
        <w:rPr>
          <w:rFonts w:ascii="Arial Narrow" w:hAnsi="Arial Narrow"/>
          <w:sz w:val="16"/>
          <w:szCs w:val="16"/>
        </w:rPr>
        <w:t>"  If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"players", the players array is supplied, otherwise retrieve it here</w:t>
      </w:r>
    </w:p>
    <w:p w14:paraId="0EBD062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</w:t>
      </w:r>
    </w:p>
    <w:p w14:paraId="04A2465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myToken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60720DB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285EF1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txtHoles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Holes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3732209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varAllowance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parmGameData.dbGames_Allowance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"100"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191A306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txtCompetition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parmGameData.dbGames_Competition</w:t>
      </w:r>
      <w:proofErr w:type="spellEnd"/>
      <w:r w:rsidRPr="00B62500">
        <w:rPr>
          <w:rFonts w:ascii="Arial Narrow" w:hAnsi="Arial Narrow"/>
          <w:sz w:val="16"/>
          <w:szCs w:val="16"/>
        </w:rPr>
        <w:t>; // "</w:t>
      </w:r>
      <w:proofErr w:type="spellStart"/>
      <w:r w:rsidRPr="00B62500">
        <w:rPr>
          <w:rFonts w:ascii="Arial Narrow" w:hAnsi="Arial Narrow"/>
          <w:sz w:val="16"/>
          <w:szCs w:val="16"/>
        </w:rPr>
        <w:t>PairPair</w:t>
      </w:r>
      <w:proofErr w:type="spellEnd"/>
      <w:r w:rsidRPr="00B62500">
        <w:rPr>
          <w:rFonts w:ascii="Arial Narrow" w:hAnsi="Arial Narrow"/>
          <w:sz w:val="16"/>
          <w:szCs w:val="16"/>
        </w:rPr>
        <w:t>" | "</w:t>
      </w:r>
      <w:proofErr w:type="spellStart"/>
      <w:r w:rsidRPr="00B62500">
        <w:rPr>
          <w:rFonts w:ascii="Arial Narrow" w:hAnsi="Arial Narrow"/>
          <w:sz w:val="16"/>
          <w:szCs w:val="16"/>
        </w:rPr>
        <w:t>PairField</w:t>
      </w:r>
      <w:proofErr w:type="spellEnd"/>
      <w:r w:rsidRPr="00B62500">
        <w:rPr>
          <w:rFonts w:ascii="Arial Narrow" w:hAnsi="Arial Narrow"/>
          <w:sz w:val="16"/>
          <w:szCs w:val="16"/>
        </w:rPr>
        <w:t>"</w:t>
      </w:r>
    </w:p>
    <w:p w14:paraId="1CBED10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txtGGID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GGID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5F66DB6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isGrossPlay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(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parmGameData.dbGames_ScoringMethod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"ADJ GROSS")</w:t>
      </w:r>
    </w:p>
    <w:p w14:paraId="07FCE08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isNetPlay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(</w:t>
      </w:r>
      <w:proofErr w:type="spellStart"/>
      <w:r w:rsidRPr="00B62500">
        <w:rPr>
          <w:rFonts w:ascii="Arial Narrow" w:hAnsi="Arial Narrow"/>
          <w:sz w:val="16"/>
          <w:szCs w:val="16"/>
        </w:rPr>
        <w:t>parmGameData.dbGames_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ScoringMethod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!</w:t>
      </w:r>
      <w:proofErr w:type="gramEnd"/>
      <w:r w:rsidRPr="00B62500">
        <w:rPr>
          <w:rFonts w:ascii="Arial Narrow" w:hAnsi="Arial Narrow"/>
          <w:sz w:val="16"/>
          <w:szCs w:val="16"/>
        </w:rPr>
        <w:t>== "ADJ GROSS")</w:t>
      </w:r>
    </w:p>
    <w:p w14:paraId="0B3E858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894F70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isGrossPlay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   </w:t>
      </w:r>
      <w:proofErr w:type="gramEnd"/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05D7000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status: "ok",</w:t>
      </w:r>
    </w:p>
    <w:p w14:paraId="2429A11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message: "PH/SO skipped, Gross Play.",</w:t>
      </w:r>
    </w:p>
    <w:p w14:paraId="6C164CF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groups: 0,</w:t>
      </w:r>
    </w:p>
    <w:p w14:paraId="2E94915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updated: 0,</w:t>
      </w:r>
    </w:p>
    <w:p w14:paraId="149904E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allowance: </w:t>
      </w:r>
      <w:proofErr w:type="spellStart"/>
      <w:r w:rsidRPr="00B62500">
        <w:rPr>
          <w:rFonts w:ascii="Arial Narrow" w:hAnsi="Arial Narrow"/>
          <w:sz w:val="16"/>
          <w:szCs w:val="16"/>
        </w:rPr>
        <w:t>varAllowance</w:t>
      </w:r>
      <w:proofErr w:type="spellEnd"/>
    </w:p>
    <w:p w14:paraId="4D5D2E1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0ABEEA7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935F8E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 1) Acquire players</w:t>
      </w:r>
    </w:p>
    <w:p w14:paraId="069B753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players = [</w:t>
      </w:r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14EB8B2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parmType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"players</w:t>
      </w:r>
      <w:proofErr w:type="gramStart"/>
      <w:r w:rsidRPr="00B62500">
        <w:rPr>
          <w:rFonts w:ascii="Arial Narrow" w:hAnsi="Arial Narrow"/>
          <w:sz w:val="16"/>
          <w:szCs w:val="16"/>
        </w:rPr>
        <w:t>") {</w:t>
      </w:r>
      <w:proofErr w:type="gramEnd"/>
    </w:p>
    <w:p w14:paraId="2B46336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players = </w:t>
      </w:r>
      <w:proofErr w:type="spellStart"/>
      <w:r w:rsidRPr="00B62500">
        <w:rPr>
          <w:rFonts w:ascii="Arial Narrow" w:hAnsi="Arial Narrow"/>
          <w:sz w:val="16"/>
          <w:szCs w:val="16"/>
        </w:rPr>
        <w:t>Array.isArray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parmData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 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: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[</w:t>
      </w:r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3F2EE74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}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056ABDF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res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wixData.query</w:t>
      </w:r>
      <w:proofErr w:type="spellEnd"/>
      <w:r w:rsidRPr="00B62500">
        <w:rPr>
          <w:rFonts w:ascii="Arial Narrow" w:hAnsi="Arial Narrow"/>
          <w:sz w:val="16"/>
          <w:szCs w:val="16"/>
        </w:rPr>
        <w:t>("</w:t>
      </w:r>
      <w:proofErr w:type="spellStart"/>
      <w:r w:rsidRPr="00B62500">
        <w:rPr>
          <w:rFonts w:ascii="Arial Narrow" w:hAnsi="Arial Narrow"/>
          <w:sz w:val="16"/>
          <w:szCs w:val="16"/>
        </w:rPr>
        <w:t>db_Players</w:t>
      </w:r>
      <w:proofErr w:type="spellEnd"/>
      <w:r w:rsidRPr="00B62500">
        <w:rPr>
          <w:rFonts w:ascii="Arial Narrow" w:hAnsi="Arial Narrow"/>
          <w:sz w:val="16"/>
          <w:szCs w:val="16"/>
        </w:rPr>
        <w:t>")</w:t>
      </w:r>
    </w:p>
    <w:p w14:paraId="6B05C72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gramStart"/>
      <w:r w:rsidRPr="00B62500">
        <w:rPr>
          <w:rFonts w:ascii="Arial Narrow" w:hAnsi="Arial Narrow"/>
          <w:sz w:val="16"/>
          <w:szCs w:val="16"/>
        </w:rPr>
        <w:t>.eq</w:t>
      </w:r>
      <w:proofErr w:type="gramEnd"/>
      <w:r w:rsidRPr="00B62500">
        <w:rPr>
          <w:rFonts w:ascii="Arial Narrow" w:hAnsi="Arial Narrow"/>
          <w:sz w:val="16"/>
          <w:szCs w:val="16"/>
        </w:rPr>
        <w:t>("</w:t>
      </w:r>
      <w:proofErr w:type="spellStart"/>
      <w:r w:rsidRPr="00B62500">
        <w:rPr>
          <w:rFonts w:ascii="Arial Narrow" w:hAnsi="Arial Narrow"/>
          <w:sz w:val="16"/>
          <w:szCs w:val="16"/>
        </w:rPr>
        <w:t>dbPlayers_GGID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", </w:t>
      </w:r>
      <w:proofErr w:type="spellStart"/>
      <w:r w:rsidRPr="00B62500">
        <w:rPr>
          <w:rFonts w:ascii="Arial Narrow" w:hAnsi="Arial Narrow"/>
          <w:sz w:val="16"/>
          <w:szCs w:val="16"/>
        </w:rPr>
        <w:t>txtGGID</w:t>
      </w:r>
      <w:proofErr w:type="spellEnd"/>
      <w:r w:rsidRPr="00B62500">
        <w:rPr>
          <w:rFonts w:ascii="Arial Narrow" w:hAnsi="Arial Narrow"/>
          <w:sz w:val="16"/>
          <w:szCs w:val="16"/>
        </w:rPr>
        <w:t>)</w:t>
      </w:r>
    </w:p>
    <w:p w14:paraId="57B50B2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gramStart"/>
      <w:r w:rsidRPr="00B62500">
        <w:rPr>
          <w:rFonts w:ascii="Arial Narrow" w:hAnsi="Arial Narrow"/>
          <w:sz w:val="16"/>
          <w:szCs w:val="16"/>
        </w:rPr>
        <w:t>.limit</w:t>
      </w:r>
      <w:proofErr w:type="gramEnd"/>
      <w:r w:rsidRPr="00B62500">
        <w:rPr>
          <w:rFonts w:ascii="Arial Narrow" w:hAnsi="Arial Narrow"/>
          <w:sz w:val="16"/>
          <w:szCs w:val="16"/>
        </w:rPr>
        <w:t>(1000)</w:t>
      </w:r>
    </w:p>
    <w:p w14:paraId="577928F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.find({ </w:t>
      </w:r>
      <w:proofErr w:type="spellStart"/>
      <w:r w:rsidRPr="00B62500">
        <w:rPr>
          <w:rFonts w:ascii="Arial Narrow" w:hAnsi="Arial Narrow"/>
          <w:sz w:val="16"/>
          <w:szCs w:val="16"/>
        </w:rPr>
        <w:t>consistentRead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});</w:t>
      </w:r>
      <w:proofErr w:type="gramEnd"/>
    </w:p>
    <w:p w14:paraId="5E24564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players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res.items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|| [</w:t>
      </w:r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330DD80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3524506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4D2DD93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// 2) Skip records if the player has an undefined </w:t>
      </w:r>
      <w:proofErr w:type="spellStart"/>
      <w:r w:rsidRPr="00B62500">
        <w:rPr>
          <w:rFonts w:ascii="Arial Narrow" w:hAnsi="Arial Narrow"/>
          <w:sz w:val="16"/>
          <w:szCs w:val="16"/>
        </w:rPr>
        <w:t>teesetname</w:t>
      </w:r>
      <w:proofErr w:type="spellEnd"/>
    </w:p>
    <w:p w14:paraId="72F3ADC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//const rated = (players || []</w:t>
      </w:r>
      <w:proofErr w:type="gramStart"/>
      <w:r w:rsidRPr="00B62500">
        <w:rPr>
          <w:rFonts w:ascii="Arial Narrow" w:hAnsi="Arial Narrow"/>
          <w:sz w:val="16"/>
          <w:szCs w:val="16"/>
        </w:rPr>
        <w:t>).filter</w:t>
      </w:r>
      <w:proofErr w:type="gramEnd"/>
      <w:r w:rsidRPr="00B62500">
        <w:rPr>
          <w:rFonts w:ascii="Arial Narrow" w:hAnsi="Arial Narrow"/>
          <w:sz w:val="16"/>
          <w:szCs w:val="16"/>
        </w:rPr>
        <w:t>(p =</w:t>
      </w:r>
      <w:proofErr w:type="gramStart"/>
      <w:r w:rsidRPr="00B62500">
        <w:rPr>
          <w:rFonts w:ascii="Arial Narrow" w:hAnsi="Arial Narrow"/>
          <w:sz w:val="16"/>
          <w:szCs w:val="16"/>
        </w:rPr>
        <w:t>&gt; !String</w:t>
      </w:r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p.dbPlayers</w:t>
      </w:r>
      <w:proofErr w:type="gramEnd"/>
      <w:r w:rsidRPr="00B62500">
        <w:rPr>
          <w:rFonts w:ascii="Arial Narrow" w:hAnsi="Arial Narrow"/>
          <w:sz w:val="16"/>
          <w:szCs w:val="16"/>
        </w:rPr>
        <w:t>_PlayerGHIN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""</w:t>
      </w:r>
      <w:proofErr w:type="gramStart"/>
      <w:r w:rsidRPr="00B62500">
        <w:rPr>
          <w:rFonts w:ascii="Arial Narrow" w:hAnsi="Arial Narrow"/>
          <w:sz w:val="16"/>
          <w:szCs w:val="16"/>
        </w:rPr>
        <w:t>).</w:t>
      </w:r>
      <w:proofErr w:type="spellStart"/>
      <w:r w:rsidRPr="00B62500">
        <w:rPr>
          <w:rFonts w:ascii="Arial Narrow" w:hAnsi="Arial Narrow"/>
          <w:sz w:val="16"/>
          <w:szCs w:val="16"/>
        </w:rPr>
        <w:t>startsWith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("NH")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95DD8F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eligible = (</w:t>
      </w:r>
      <w:proofErr w:type="spellStart"/>
      <w:r w:rsidRPr="00B62500">
        <w:rPr>
          <w:rFonts w:ascii="Arial Narrow" w:hAnsi="Arial Narrow"/>
          <w:sz w:val="16"/>
          <w:szCs w:val="16"/>
        </w:rPr>
        <w:t>Array.isArray</w:t>
      </w:r>
      <w:proofErr w:type="spellEnd"/>
      <w:r w:rsidRPr="00B62500">
        <w:rPr>
          <w:rFonts w:ascii="Arial Narrow" w:hAnsi="Arial Narrow"/>
          <w:sz w:val="16"/>
          <w:szCs w:val="16"/>
        </w:rPr>
        <w:t>(players</w:t>
      </w:r>
      <w:proofErr w:type="gramStart"/>
      <w:r w:rsidRPr="00B62500">
        <w:rPr>
          <w:rFonts w:ascii="Arial Narrow" w:hAnsi="Arial Narrow"/>
          <w:sz w:val="16"/>
          <w:szCs w:val="16"/>
        </w:rPr>
        <w:t>) 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players :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[]</w:t>
      </w:r>
      <w:proofErr w:type="gramStart"/>
      <w:r w:rsidRPr="00B62500">
        <w:rPr>
          <w:rFonts w:ascii="Arial Narrow" w:hAnsi="Arial Narrow"/>
          <w:sz w:val="16"/>
          <w:szCs w:val="16"/>
        </w:rPr>
        <w:t>).filter</w:t>
      </w:r>
      <w:proofErr w:type="gramEnd"/>
      <w:r w:rsidRPr="00B62500">
        <w:rPr>
          <w:rFonts w:ascii="Arial Narrow" w:hAnsi="Arial Narrow"/>
          <w:sz w:val="16"/>
          <w:szCs w:val="16"/>
        </w:rPr>
        <w:t>(p =&gt;</w:t>
      </w:r>
    </w:p>
    <w:p w14:paraId="7058A44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r w:rsidRPr="00B62500">
        <w:rPr>
          <w:rFonts w:ascii="Arial Narrow" w:hAnsi="Arial Narrow"/>
          <w:sz w:val="16"/>
          <w:szCs w:val="16"/>
        </w:rPr>
        <w:t>p.dbPlayers</w:t>
      </w:r>
      <w:proofErr w:type="gramEnd"/>
      <w:r w:rsidRPr="00B62500">
        <w:rPr>
          <w:rFonts w:ascii="Arial Narrow" w:hAnsi="Arial Narrow"/>
          <w:sz w:val="16"/>
          <w:szCs w:val="16"/>
        </w:rPr>
        <w:t>_TeeSetName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""</w:t>
      </w:r>
      <w:proofErr w:type="gramStart"/>
      <w:r w:rsidRPr="00B62500">
        <w:rPr>
          <w:rFonts w:ascii="Arial Narrow" w:hAnsi="Arial Narrow"/>
          <w:sz w:val="16"/>
          <w:szCs w:val="16"/>
        </w:rPr>
        <w:t>).trim</w:t>
      </w:r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 !</w:t>
      </w:r>
      <w:proofErr w:type="gramEnd"/>
      <w:r w:rsidRPr="00B62500">
        <w:rPr>
          <w:rFonts w:ascii="Arial Narrow" w:hAnsi="Arial Narrow"/>
          <w:sz w:val="16"/>
          <w:szCs w:val="16"/>
        </w:rPr>
        <w:t>== "</w:t>
      </w:r>
      <w:proofErr w:type="spellStart"/>
      <w:r w:rsidRPr="00B62500">
        <w:rPr>
          <w:rFonts w:ascii="Arial Narrow" w:hAnsi="Arial Narrow"/>
          <w:sz w:val="16"/>
          <w:szCs w:val="16"/>
        </w:rPr>
        <w:t>ReSelect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Tee"</w:t>
      </w:r>
    </w:p>
    <w:p w14:paraId="13A385B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34CDD3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36CEB7B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 3) Group players based on competition rules</w:t>
      </w:r>
    </w:p>
    <w:p w14:paraId="336A6DD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groups = </w:t>
      </w:r>
      <w:r w:rsidRPr="00B62500">
        <w:rPr>
          <w:rFonts w:ascii="Arial Narrow" w:hAnsi="Arial Narrow"/>
          <w:b/>
          <w:bCs/>
          <w:sz w:val="16"/>
          <w:szCs w:val="16"/>
        </w:rPr>
        <w:t>new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Map(</w:t>
      </w:r>
      <w:proofErr w:type="gramEnd"/>
      <w:r w:rsidRPr="00B62500">
        <w:rPr>
          <w:rFonts w:ascii="Arial Narrow" w:hAnsi="Arial Narrow"/>
          <w:sz w:val="16"/>
          <w:szCs w:val="16"/>
        </w:rPr>
        <w:t>); // key -&gt; array of players</w:t>
      </w:r>
    </w:p>
    <w:p w14:paraId="15051F8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0978E5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for</w:t>
      </w:r>
      <w:r w:rsidRPr="00B62500">
        <w:rPr>
          <w:rFonts w:ascii="Arial Narrow" w:hAnsi="Arial Narrow"/>
          <w:sz w:val="16"/>
          <w:szCs w:val="16"/>
        </w:rPr>
        <w:t xml:space="preserve"> (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p </w:t>
      </w:r>
      <w:r w:rsidRPr="00B62500">
        <w:rPr>
          <w:rFonts w:ascii="Arial Narrow" w:hAnsi="Arial Narrow"/>
          <w:b/>
          <w:bCs/>
          <w:sz w:val="16"/>
          <w:szCs w:val="16"/>
        </w:rPr>
        <w:t>of</w:t>
      </w:r>
      <w:r w:rsidRPr="00B62500">
        <w:rPr>
          <w:rFonts w:ascii="Arial Narrow" w:hAnsi="Arial Narrow"/>
          <w:sz w:val="16"/>
          <w:szCs w:val="16"/>
        </w:rPr>
        <w:t xml:space="preserve"> eligible) {</w:t>
      </w:r>
    </w:p>
    <w:p w14:paraId="513D0CC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key = "ALL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2E1F1DD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AC851E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txtCompetition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</w:t>
      </w:r>
      <w:proofErr w:type="spellStart"/>
      <w:r w:rsidRPr="00B62500">
        <w:rPr>
          <w:rFonts w:ascii="Arial Narrow" w:hAnsi="Arial Narrow"/>
          <w:sz w:val="16"/>
          <w:szCs w:val="16"/>
        </w:rPr>
        <w:t>PairPair</w:t>
      </w:r>
      <w:proofErr w:type="spellEnd"/>
      <w:r w:rsidRPr="00B62500">
        <w:rPr>
          <w:rFonts w:ascii="Arial Narrow" w:hAnsi="Arial Narrow"/>
          <w:sz w:val="16"/>
          <w:szCs w:val="16"/>
        </w:rPr>
        <w:t>") {</w:t>
      </w:r>
    </w:p>
    <w:p w14:paraId="71FA65A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flight 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r w:rsidRPr="00B62500">
        <w:rPr>
          <w:rFonts w:ascii="Arial Narrow" w:hAnsi="Arial Narrow"/>
          <w:sz w:val="16"/>
          <w:szCs w:val="16"/>
        </w:rPr>
        <w:t>p.dbPlayers</w:t>
      </w:r>
      <w:proofErr w:type="gramEnd"/>
      <w:r w:rsidRPr="00B62500">
        <w:rPr>
          <w:rFonts w:ascii="Arial Narrow" w:hAnsi="Arial Narrow"/>
          <w:sz w:val="16"/>
          <w:szCs w:val="16"/>
        </w:rPr>
        <w:t>_FlightID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""</w:t>
      </w:r>
      <w:proofErr w:type="gramStart"/>
      <w:r w:rsidRPr="00B62500">
        <w:rPr>
          <w:rFonts w:ascii="Arial Narrow" w:hAnsi="Arial Narrow"/>
          <w:sz w:val="16"/>
          <w:szCs w:val="16"/>
        </w:rPr>
        <w:t>).trim</w:t>
      </w:r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E1B939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(flight &amp;&amp; </w:t>
      </w:r>
      <w:proofErr w:type="gramStart"/>
      <w:r w:rsidRPr="00B62500">
        <w:rPr>
          <w:rFonts w:ascii="Arial Narrow" w:hAnsi="Arial Narrow"/>
          <w:sz w:val="16"/>
          <w:szCs w:val="16"/>
        </w:rPr>
        <w:t>flight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"0") key = flight;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continue</w:t>
      </w:r>
      <w:r w:rsidRPr="00B62500">
        <w:rPr>
          <w:rFonts w:ascii="Arial Narrow" w:hAnsi="Arial Narrow"/>
          <w:sz w:val="16"/>
          <w:szCs w:val="16"/>
        </w:rPr>
        <w:t xml:space="preserve">; // skip </w:t>
      </w:r>
      <w:proofErr w:type="spellStart"/>
      <w:r w:rsidRPr="00B62500">
        <w:rPr>
          <w:rFonts w:ascii="Arial Narrow" w:hAnsi="Arial Narrow"/>
          <w:sz w:val="16"/>
          <w:szCs w:val="16"/>
        </w:rPr>
        <w:t>unflighted</w:t>
      </w:r>
      <w:proofErr w:type="spellEnd"/>
    </w:p>
    <w:p w14:paraId="72F8BC9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}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txtCompetition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</w:t>
      </w:r>
      <w:proofErr w:type="spellStart"/>
      <w:r w:rsidRPr="00B62500">
        <w:rPr>
          <w:rFonts w:ascii="Arial Narrow" w:hAnsi="Arial Narrow"/>
          <w:sz w:val="16"/>
          <w:szCs w:val="16"/>
        </w:rPr>
        <w:t>PairField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") {</w:t>
      </w:r>
      <w:proofErr w:type="gramEnd"/>
    </w:p>
    <w:p w14:paraId="4B67354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pair 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r w:rsidRPr="00B62500">
        <w:rPr>
          <w:rFonts w:ascii="Arial Narrow" w:hAnsi="Arial Narrow"/>
          <w:sz w:val="16"/>
          <w:szCs w:val="16"/>
        </w:rPr>
        <w:t>p.dbPlayers</w:t>
      </w:r>
      <w:proofErr w:type="gramEnd"/>
      <w:r w:rsidRPr="00B62500">
        <w:rPr>
          <w:rFonts w:ascii="Arial Narrow" w:hAnsi="Arial Narrow"/>
          <w:sz w:val="16"/>
          <w:szCs w:val="16"/>
        </w:rPr>
        <w:t>_PairingID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""</w:t>
      </w:r>
      <w:proofErr w:type="gramStart"/>
      <w:r w:rsidRPr="00B62500">
        <w:rPr>
          <w:rFonts w:ascii="Arial Narrow" w:hAnsi="Arial Narrow"/>
          <w:sz w:val="16"/>
          <w:szCs w:val="16"/>
        </w:rPr>
        <w:t>).trim</w:t>
      </w:r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5173078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(pair &amp;&amp; </w:t>
      </w:r>
      <w:proofErr w:type="gramStart"/>
      <w:r w:rsidRPr="00B62500">
        <w:rPr>
          <w:rFonts w:ascii="Arial Narrow" w:hAnsi="Arial Narrow"/>
          <w:sz w:val="16"/>
          <w:szCs w:val="16"/>
        </w:rPr>
        <w:t>pair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"000") key = pair;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continue</w:t>
      </w:r>
      <w:r w:rsidRPr="00B62500">
        <w:rPr>
          <w:rFonts w:ascii="Arial Narrow" w:hAnsi="Arial Narrow"/>
          <w:sz w:val="16"/>
          <w:szCs w:val="16"/>
        </w:rPr>
        <w:t>; // skip unpaired</w:t>
      </w:r>
    </w:p>
    <w:p w14:paraId="44F3DA9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</w:t>
      </w:r>
    </w:p>
    <w:p w14:paraId="5A15E74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556D53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</w:t>
      </w:r>
      <w:proofErr w:type="spellStart"/>
      <w:r w:rsidRPr="00B62500">
        <w:rPr>
          <w:rFonts w:ascii="Arial Narrow" w:hAnsi="Arial Narrow"/>
          <w:sz w:val="16"/>
          <w:szCs w:val="16"/>
        </w:rPr>
        <w:t>groups.has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(key))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groups.</w:t>
      </w:r>
      <w:r w:rsidRPr="00B62500">
        <w:rPr>
          <w:rFonts w:ascii="Arial Narrow" w:hAnsi="Arial Narrow"/>
          <w:b/>
          <w:bCs/>
          <w:sz w:val="16"/>
          <w:szCs w:val="16"/>
        </w:rPr>
        <w:t>set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End"/>
      <w:r w:rsidRPr="00B62500">
        <w:rPr>
          <w:rFonts w:ascii="Arial Narrow" w:hAnsi="Arial Narrow"/>
          <w:sz w:val="16"/>
          <w:szCs w:val="16"/>
        </w:rPr>
        <w:t>key, []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3F3E052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r w:rsidRPr="00B62500">
        <w:rPr>
          <w:rFonts w:ascii="Arial Narrow" w:hAnsi="Arial Narrow"/>
          <w:sz w:val="16"/>
          <w:szCs w:val="16"/>
        </w:rPr>
        <w:t>groups.</w:t>
      </w:r>
      <w:r w:rsidRPr="00B62500">
        <w:rPr>
          <w:rFonts w:ascii="Arial Narrow" w:hAnsi="Arial Narrow"/>
          <w:b/>
          <w:bCs/>
          <w:sz w:val="16"/>
          <w:szCs w:val="16"/>
        </w:rPr>
        <w:t>get</w:t>
      </w:r>
      <w:proofErr w:type="spellEnd"/>
      <w:r w:rsidRPr="00B62500">
        <w:rPr>
          <w:rFonts w:ascii="Arial Narrow" w:hAnsi="Arial Narrow"/>
          <w:sz w:val="16"/>
          <w:szCs w:val="16"/>
        </w:rPr>
        <w:t>(key</w:t>
      </w:r>
      <w:proofErr w:type="gramStart"/>
      <w:r w:rsidRPr="00B62500">
        <w:rPr>
          <w:rFonts w:ascii="Arial Narrow" w:hAnsi="Arial Narrow"/>
          <w:sz w:val="16"/>
          <w:szCs w:val="16"/>
        </w:rPr>
        <w:t>).push</w:t>
      </w:r>
      <w:proofErr w:type="gramEnd"/>
      <w:r w:rsidRPr="00B62500">
        <w:rPr>
          <w:rFonts w:ascii="Arial Narrow" w:hAnsi="Arial Narrow"/>
          <w:sz w:val="16"/>
          <w:szCs w:val="16"/>
        </w:rPr>
        <w:t>(p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4957A9A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4313CC9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99BEEA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 If groups are empty exit function.</w:t>
      </w:r>
    </w:p>
    <w:p w14:paraId="1E1E7E6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groups.size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=== </w:t>
      </w:r>
      <w:proofErr w:type="gramStart"/>
      <w:r w:rsidRPr="00B62500">
        <w:rPr>
          <w:rFonts w:ascii="Arial Narrow" w:hAnsi="Arial Narrow"/>
          <w:sz w:val="16"/>
          <w:szCs w:val="16"/>
        </w:rPr>
        <w:t>0) {</w:t>
      </w:r>
      <w:proofErr w:type="gramEnd"/>
    </w:p>
    <w:p w14:paraId="12E47FE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630A864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status: "ok",</w:t>
      </w:r>
    </w:p>
    <w:p w14:paraId="25CDF35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message: "PH/SO Skipped. No pairings/matches.",</w:t>
      </w:r>
    </w:p>
    <w:p w14:paraId="68FDF8A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groups: 0,</w:t>
      </w:r>
    </w:p>
    <w:p w14:paraId="7238C52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updated: 0,</w:t>
      </w:r>
    </w:p>
    <w:p w14:paraId="06F15D7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allowance: </w:t>
      </w:r>
      <w:proofErr w:type="spellStart"/>
      <w:r w:rsidRPr="00B62500">
        <w:rPr>
          <w:rFonts w:ascii="Arial Narrow" w:hAnsi="Arial Narrow"/>
          <w:sz w:val="16"/>
          <w:szCs w:val="16"/>
        </w:rPr>
        <w:t>varAllowance</w:t>
      </w:r>
      <w:proofErr w:type="spellEnd"/>
    </w:p>
    <w:p w14:paraId="749C4DE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2B65EB1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7FF9A0F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6A0C6A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lastRenderedPageBreak/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"https://api.ghin.com/</w:t>
      </w:r>
      <w:proofErr w:type="spellStart"/>
      <w:r w:rsidRPr="00B62500">
        <w:rPr>
          <w:rFonts w:ascii="Arial Narrow" w:hAnsi="Arial Narrow"/>
          <w:sz w:val="16"/>
          <w:szCs w:val="16"/>
        </w:rPr>
        <w:t>api</w:t>
      </w:r>
      <w:proofErr w:type="spellEnd"/>
      <w:r w:rsidRPr="00B62500">
        <w:rPr>
          <w:rFonts w:ascii="Arial Narrow" w:hAnsi="Arial Narrow"/>
          <w:sz w:val="16"/>
          <w:szCs w:val="16"/>
        </w:rPr>
        <w:t>/v1/</w:t>
      </w:r>
      <w:proofErr w:type="spellStart"/>
      <w:r w:rsidRPr="00B62500">
        <w:rPr>
          <w:rFonts w:ascii="Arial Narrow" w:hAnsi="Arial Narrow"/>
          <w:sz w:val="16"/>
          <w:szCs w:val="16"/>
        </w:rPr>
        <w:t>playing_handicaps.json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00F19AA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updatedCount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0;</w:t>
      </w:r>
      <w:proofErr w:type="gramEnd"/>
    </w:p>
    <w:p w14:paraId="4FC6FC6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groupCount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0;</w:t>
      </w:r>
      <w:proofErr w:type="gramEnd"/>
    </w:p>
    <w:p w14:paraId="1FCD6E9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719134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 4) Process each group: call GHIN once per group, then update those players</w:t>
      </w:r>
    </w:p>
    <w:p w14:paraId="0805D5B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for</w:t>
      </w:r>
      <w:r w:rsidRPr="00B62500">
        <w:rPr>
          <w:rFonts w:ascii="Arial Narrow" w:hAnsi="Arial Narrow"/>
          <w:sz w:val="16"/>
          <w:szCs w:val="16"/>
        </w:rPr>
        <w:t xml:space="preserve"> (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groupPlayers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of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groups.values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)) {</w:t>
      </w:r>
      <w:proofErr w:type="gramEnd"/>
    </w:p>
    <w:p w14:paraId="62E4095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r w:rsidRPr="00B62500">
        <w:rPr>
          <w:rFonts w:ascii="Arial Narrow" w:hAnsi="Arial Narrow"/>
          <w:sz w:val="16"/>
          <w:szCs w:val="16"/>
        </w:rPr>
        <w:t>groupCount</w:t>
      </w:r>
      <w:proofErr w:type="spellEnd"/>
      <w:r w:rsidRPr="00B62500">
        <w:rPr>
          <w:rFonts w:ascii="Arial Narrow" w:hAnsi="Arial Narrow"/>
          <w:sz w:val="16"/>
          <w:szCs w:val="16"/>
        </w:rPr>
        <w:t>+</w:t>
      </w:r>
      <w:proofErr w:type="gramStart"/>
      <w:r w:rsidRPr="00B62500">
        <w:rPr>
          <w:rFonts w:ascii="Arial Narrow" w:hAnsi="Arial Narrow"/>
          <w:sz w:val="16"/>
          <w:szCs w:val="16"/>
        </w:rPr>
        <w:t>+;</w:t>
      </w:r>
      <w:proofErr w:type="gramEnd"/>
    </w:p>
    <w:p w14:paraId="6148571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F4184B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parmGolfers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groupPlayers.map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End"/>
      <w:r w:rsidRPr="00B62500">
        <w:rPr>
          <w:rFonts w:ascii="Arial Narrow" w:hAnsi="Arial Narrow"/>
          <w:sz w:val="16"/>
          <w:szCs w:val="16"/>
        </w:rPr>
        <w:t>p =</w:t>
      </w:r>
      <w:proofErr w:type="gramStart"/>
      <w:r w:rsidRPr="00B62500">
        <w:rPr>
          <w:rFonts w:ascii="Arial Narrow" w:hAnsi="Arial Narrow"/>
          <w:sz w:val="16"/>
          <w:szCs w:val="16"/>
        </w:rPr>
        <w:t>&gt; ({</w:t>
      </w:r>
      <w:proofErr w:type="gramEnd"/>
    </w:p>
    <w:p w14:paraId="7F8E24C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handicap_index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gramStart"/>
      <w:r w:rsidRPr="00B62500">
        <w:rPr>
          <w:rFonts w:ascii="Arial Narrow" w:hAnsi="Arial Narrow"/>
          <w:sz w:val="16"/>
          <w:szCs w:val="16"/>
        </w:rPr>
        <w:t>Number(</w:t>
      </w:r>
      <w:proofErr w:type="spellStart"/>
      <w:r w:rsidRPr="00B62500">
        <w:rPr>
          <w:rFonts w:ascii="Arial Narrow" w:hAnsi="Arial Narrow"/>
          <w:sz w:val="16"/>
          <w:szCs w:val="16"/>
        </w:rPr>
        <w:t>p.dbPlayers</w:t>
      </w:r>
      <w:proofErr w:type="gramEnd"/>
      <w:r w:rsidRPr="00B62500">
        <w:rPr>
          <w:rFonts w:ascii="Arial Narrow" w:hAnsi="Arial Narrow"/>
          <w:sz w:val="16"/>
          <w:szCs w:val="16"/>
        </w:rPr>
        <w:t>_HI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0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),   </w:t>
      </w:r>
      <w:proofErr w:type="gramEnd"/>
      <w:r w:rsidRPr="00B62500">
        <w:rPr>
          <w:rFonts w:ascii="Arial Narrow" w:hAnsi="Arial Narrow"/>
          <w:sz w:val="16"/>
          <w:szCs w:val="16"/>
        </w:rPr>
        <w:t>  // &lt;-- key change (effective HI)</w:t>
      </w:r>
    </w:p>
    <w:p w14:paraId="0B2578C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tee_set_id</w:t>
      </w:r>
      <w:proofErr w:type="spellEnd"/>
      <w:r w:rsidRPr="00B62500">
        <w:rPr>
          <w:rFonts w:ascii="Arial Narrow" w:hAnsi="Arial Narrow"/>
          <w:sz w:val="16"/>
          <w:szCs w:val="16"/>
        </w:rPr>
        <w:t>: Number(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p.dbPlayers</w:t>
      </w:r>
      <w:proofErr w:type="gramEnd"/>
      <w:r w:rsidRPr="00B62500">
        <w:rPr>
          <w:rFonts w:ascii="Arial Narrow" w:hAnsi="Arial Narrow"/>
          <w:sz w:val="16"/>
          <w:szCs w:val="16"/>
        </w:rPr>
        <w:t>_TeeSetID</w:t>
      </w:r>
      <w:proofErr w:type="spellEnd"/>
      <w:r w:rsidRPr="00B62500">
        <w:rPr>
          <w:rFonts w:ascii="Arial Narrow" w:hAnsi="Arial Narrow"/>
          <w:sz w:val="16"/>
          <w:szCs w:val="16"/>
        </w:rPr>
        <w:t>),</w:t>
      </w:r>
    </w:p>
    <w:p w14:paraId="3798253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tee_set_side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r w:rsidRPr="00B62500">
        <w:rPr>
          <w:rFonts w:ascii="Arial Narrow" w:hAnsi="Arial Narrow"/>
          <w:sz w:val="16"/>
          <w:szCs w:val="16"/>
        </w:rPr>
        <w:t>txtHoles</w:t>
      </w:r>
      <w:proofErr w:type="spellEnd"/>
    </w:p>
    <w:p w14:paraId="62D8998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})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A86B51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CDF416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phso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fetch(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>, {</w:t>
      </w:r>
    </w:p>
    <w:p w14:paraId="6BDBD4E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method: "POST",</w:t>
      </w:r>
    </w:p>
    <w:p w14:paraId="6B841B6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gramStart"/>
      <w:r w:rsidRPr="00B62500">
        <w:rPr>
          <w:rFonts w:ascii="Arial Narrow" w:hAnsi="Arial Narrow"/>
          <w:sz w:val="16"/>
          <w:szCs w:val="16"/>
        </w:rPr>
        <w:t>headers: {</w:t>
      </w:r>
      <w:proofErr w:type="gramEnd"/>
    </w:p>
    <w:p w14:paraId="461D1FB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accept: "application/</w:t>
      </w:r>
      <w:proofErr w:type="spellStart"/>
      <w:r w:rsidRPr="00B62500">
        <w:rPr>
          <w:rFonts w:ascii="Arial Narrow" w:hAnsi="Arial Narrow"/>
          <w:sz w:val="16"/>
          <w:szCs w:val="16"/>
        </w:rPr>
        <w:t>json</w:t>
      </w:r>
      <w:proofErr w:type="spellEnd"/>
      <w:r w:rsidRPr="00B62500">
        <w:rPr>
          <w:rFonts w:ascii="Arial Narrow" w:hAnsi="Arial Narrow"/>
          <w:sz w:val="16"/>
          <w:szCs w:val="16"/>
        </w:rPr>
        <w:t>",</w:t>
      </w:r>
    </w:p>
    <w:p w14:paraId="6656270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"Content-Type": "application/</w:t>
      </w:r>
      <w:proofErr w:type="spellStart"/>
      <w:r w:rsidRPr="00B62500">
        <w:rPr>
          <w:rFonts w:ascii="Arial Narrow" w:hAnsi="Arial Narrow"/>
          <w:sz w:val="16"/>
          <w:szCs w:val="16"/>
        </w:rPr>
        <w:t>json</w:t>
      </w:r>
      <w:proofErr w:type="spellEnd"/>
      <w:r w:rsidRPr="00B62500">
        <w:rPr>
          <w:rFonts w:ascii="Arial Narrow" w:hAnsi="Arial Narrow"/>
          <w:sz w:val="16"/>
          <w:szCs w:val="16"/>
        </w:rPr>
        <w:t>",</w:t>
      </w:r>
    </w:p>
    <w:p w14:paraId="12238A2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Authorization: "Bearer " + </w:t>
      </w:r>
      <w:proofErr w:type="spellStart"/>
      <w:r w:rsidRPr="00B62500">
        <w:rPr>
          <w:rFonts w:ascii="Arial Narrow" w:hAnsi="Arial Narrow"/>
          <w:sz w:val="16"/>
          <w:szCs w:val="16"/>
        </w:rPr>
        <w:t>myToken</w:t>
      </w:r>
      <w:proofErr w:type="spellEnd"/>
    </w:p>
    <w:p w14:paraId="787737B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},</w:t>
      </w:r>
    </w:p>
    <w:p w14:paraId="10A0F02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body: </w:t>
      </w:r>
      <w:proofErr w:type="spellStart"/>
      <w:r w:rsidRPr="00B62500">
        <w:rPr>
          <w:rFonts w:ascii="Arial Narrow" w:hAnsi="Arial Narrow"/>
          <w:sz w:val="16"/>
          <w:szCs w:val="16"/>
        </w:rPr>
        <w:t>JSON.stringify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({ golfers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: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parmGolfers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  <w:r w:rsidRPr="00B62500">
        <w:rPr>
          <w:rFonts w:ascii="Arial Narrow" w:hAnsi="Arial Narrow"/>
          <w:sz w:val="16"/>
          <w:szCs w:val="16"/>
        </w:rPr>
        <w:t>)</w:t>
      </w:r>
    </w:p>
    <w:p w14:paraId="092AA48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</w:t>
      </w:r>
      <w:proofErr w:type="gramStart"/>
      <w:r w:rsidRPr="00B62500">
        <w:rPr>
          <w:rFonts w:ascii="Arial Narrow" w:hAnsi="Arial Narrow"/>
          <w:sz w:val="16"/>
          <w:szCs w:val="16"/>
        </w:rPr>
        <w:t>).then</w:t>
      </w:r>
      <w:proofErr w:type="gramEnd"/>
      <w:r w:rsidRPr="00B62500">
        <w:rPr>
          <w:rFonts w:ascii="Arial Narrow" w:hAnsi="Arial Narrow"/>
          <w:sz w:val="16"/>
          <w:szCs w:val="16"/>
        </w:rPr>
        <w:t>(</w:t>
      </w:r>
      <w:r w:rsidRPr="00B62500">
        <w:rPr>
          <w:rFonts w:ascii="Arial Narrow" w:hAnsi="Arial Narrow"/>
          <w:b/>
          <w:bCs/>
          <w:sz w:val="16"/>
          <w:szCs w:val="16"/>
        </w:rPr>
        <w:t>async</w:t>
      </w:r>
      <w:r w:rsidRPr="00B62500">
        <w:rPr>
          <w:rFonts w:ascii="Arial Narrow" w:hAnsi="Arial Narrow"/>
          <w:sz w:val="16"/>
          <w:szCs w:val="16"/>
        </w:rPr>
        <w:t xml:space="preserve"> (resp) =&gt; {</w:t>
      </w:r>
    </w:p>
    <w:p w14:paraId="43F668A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text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resp.</w:t>
      </w:r>
      <w:proofErr w:type="gramStart"/>
      <w:r w:rsidRPr="00B62500">
        <w:rPr>
          <w:rFonts w:ascii="Arial Narrow" w:hAnsi="Arial Narrow"/>
          <w:sz w:val="16"/>
          <w:szCs w:val="16"/>
        </w:rPr>
        <w:t>text</w:t>
      </w:r>
      <w:proofErr w:type="spellEnd"/>
      <w:r w:rsidRPr="00B62500">
        <w:rPr>
          <w:rFonts w:ascii="Arial Narrow" w:hAnsi="Arial Narrow"/>
          <w:sz w:val="16"/>
          <w:szCs w:val="16"/>
        </w:rPr>
        <w:t>();</w:t>
      </w:r>
      <w:proofErr w:type="gramEnd"/>
    </w:p>
    <w:p w14:paraId="5F1A469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</w:t>
      </w:r>
      <w:proofErr w:type="spellStart"/>
      <w:r w:rsidRPr="00B62500">
        <w:rPr>
          <w:rFonts w:ascii="Arial Narrow" w:hAnsi="Arial Narrow"/>
          <w:sz w:val="16"/>
          <w:szCs w:val="16"/>
        </w:rPr>
        <w:t>resp</w:t>
      </w:r>
      <w:proofErr w:type="gramEnd"/>
      <w:r w:rsidRPr="00B62500">
        <w:rPr>
          <w:rFonts w:ascii="Arial Narrow" w:hAnsi="Arial Narrow"/>
          <w:sz w:val="16"/>
          <w:szCs w:val="16"/>
        </w:rPr>
        <w:t>.ok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 </w:t>
      </w:r>
      <w:r w:rsidRPr="00B62500">
        <w:rPr>
          <w:rFonts w:ascii="Arial Narrow" w:hAnsi="Arial Narrow"/>
          <w:b/>
          <w:bCs/>
          <w:sz w:val="16"/>
          <w:szCs w:val="16"/>
        </w:rPr>
        <w:t>throw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new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Error(</w:t>
      </w:r>
      <w:proofErr w:type="gramEnd"/>
      <w:r w:rsidRPr="00B62500">
        <w:rPr>
          <w:rFonts w:ascii="Arial Narrow" w:hAnsi="Arial Narrow"/>
          <w:sz w:val="16"/>
          <w:szCs w:val="16"/>
        </w:rPr>
        <w:t>`PHSO failed: ${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resp.status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} ${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resp.statusText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} | ${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text.slice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(0, 500</w:t>
      </w:r>
      <w:proofErr w:type="gramStart"/>
      <w:r w:rsidRPr="00B62500">
        <w:rPr>
          <w:rFonts w:ascii="Arial Narrow" w:hAnsi="Arial Narrow"/>
          <w:sz w:val="16"/>
          <w:szCs w:val="16"/>
        </w:rPr>
        <w:t>)}`);</w:t>
      </w:r>
      <w:proofErr w:type="gramEnd"/>
    </w:p>
    <w:p w14:paraId="0E13840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text 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JSON.parse</w:t>
      </w:r>
      <w:proofErr w:type="spellEnd"/>
      <w:r w:rsidRPr="00B62500">
        <w:rPr>
          <w:rFonts w:ascii="Arial Narrow" w:hAnsi="Arial Narrow"/>
          <w:sz w:val="16"/>
          <w:szCs w:val="16"/>
        </w:rPr>
        <w:t>(text</w:t>
      </w:r>
      <w:proofErr w:type="gramStart"/>
      <w:r w:rsidRPr="00B62500">
        <w:rPr>
          <w:rFonts w:ascii="Arial Narrow" w:hAnsi="Arial Narrow"/>
          <w:sz w:val="16"/>
          <w:szCs w:val="16"/>
        </w:rPr>
        <w:t>) :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{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1DBC9A3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677621F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3A024B6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//console.log("</w:t>
      </w:r>
      <w:proofErr w:type="spellStart"/>
      <w:r w:rsidRPr="00B62500">
        <w:rPr>
          <w:rFonts w:ascii="Arial Narrow" w:hAnsi="Arial Narrow"/>
          <w:sz w:val="16"/>
          <w:szCs w:val="16"/>
        </w:rPr>
        <w:t>phso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",</w:t>
      </w:r>
      <w:proofErr w:type="spellStart"/>
      <w:r w:rsidRPr="00B62500">
        <w:rPr>
          <w:rFonts w:ascii="Arial Narrow" w:hAnsi="Arial Narrow"/>
          <w:sz w:val="16"/>
          <w:szCs w:val="16"/>
        </w:rPr>
        <w:t>phso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)</w:t>
      </w:r>
    </w:p>
    <w:p w14:paraId="0513E1F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6CFE2D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bucket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phso</w:t>
      </w:r>
      <w:proofErr w:type="spellEnd"/>
      <w:r w:rsidRPr="00B62500">
        <w:rPr>
          <w:rFonts w:ascii="Arial Narrow" w:hAnsi="Arial Narrow"/>
          <w:sz w:val="16"/>
          <w:szCs w:val="16"/>
        </w:rPr>
        <w:t>?.</w:t>
      </w:r>
      <w:proofErr w:type="gramEnd"/>
      <w:r w:rsidRPr="00B62500">
        <w:rPr>
          <w:rFonts w:ascii="Arial Narrow" w:hAnsi="Arial Narrow"/>
          <w:sz w:val="16"/>
          <w:szCs w:val="16"/>
        </w:rPr>
        <w:t>[</w:t>
      </w:r>
      <w:proofErr w:type="spellStart"/>
      <w:r w:rsidRPr="00B62500">
        <w:rPr>
          <w:rFonts w:ascii="Arial Narrow" w:hAnsi="Arial Narrow"/>
          <w:sz w:val="16"/>
          <w:szCs w:val="16"/>
        </w:rPr>
        <w:t>varAllowance</w:t>
      </w:r>
      <w:proofErr w:type="spellEnd"/>
      <w:r w:rsidRPr="00B62500">
        <w:rPr>
          <w:rFonts w:ascii="Arial Narrow" w:hAnsi="Arial Narrow"/>
          <w:sz w:val="16"/>
          <w:szCs w:val="16"/>
        </w:rPr>
        <w:t>] || {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503E61D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Promise.all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groupPlayers.map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End"/>
      <w:r w:rsidRPr="00B62500">
        <w:rPr>
          <w:rFonts w:ascii="Arial Narrow" w:hAnsi="Arial Narrow"/>
          <w:b/>
          <w:bCs/>
          <w:sz w:val="16"/>
          <w:szCs w:val="16"/>
        </w:rPr>
        <w:t>async</w:t>
      </w:r>
      <w:r w:rsidRPr="00B62500">
        <w:rPr>
          <w:rFonts w:ascii="Arial Narrow" w:hAnsi="Arial Narrow"/>
          <w:sz w:val="16"/>
          <w:szCs w:val="16"/>
        </w:rPr>
        <w:t xml:space="preserve"> (p, </w:t>
      </w:r>
      <w:proofErr w:type="spellStart"/>
      <w:r w:rsidRPr="00B62500">
        <w:rPr>
          <w:rFonts w:ascii="Arial Narrow" w:hAnsi="Arial Narrow"/>
          <w:sz w:val="16"/>
          <w:szCs w:val="16"/>
        </w:rPr>
        <w:t>idx</w:t>
      </w:r>
      <w:proofErr w:type="spellEnd"/>
      <w:r w:rsidRPr="00B62500">
        <w:rPr>
          <w:rFonts w:ascii="Arial Narrow" w:hAnsi="Arial Narrow"/>
          <w:sz w:val="16"/>
          <w:szCs w:val="16"/>
        </w:rPr>
        <w:t>) =&gt; {</w:t>
      </w:r>
    </w:p>
    <w:p w14:paraId="043B779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// When using </w:t>
      </w:r>
      <w:proofErr w:type="spellStart"/>
      <w:r w:rsidRPr="00B62500">
        <w:rPr>
          <w:rFonts w:ascii="Arial Narrow" w:hAnsi="Arial Narrow"/>
          <w:sz w:val="16"/>
          <w:szCs w:val="16"/>
        </w:rPr>
        <w:t>handicap_index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input, GHIN returns manual_golfer_</w:t>
      </w:r>
      <w:proofErr w:type="gramStart"/>
      <w:r w:rsidRPr="00B62500">
        <w:rPr>
          <w:rFonts w:ascii="Arial Narrow" w:hAnsi="Arial Narrow"/>
          <w:sz w:val="16"/>
          <w:szCs w:val="16"/>
        </w:rPr>
        <w:t>1..</w:t>
      </w:r>
      <w:proofErr w:type="gramEnd"/>
      <w:r w:rsidRPr="00B62500">
        <w:rPr>
          <w:rFonts w:ascii="Arial Narrow" w:hAnsi="Arial Narrow"/>
          <w:sz w:val="16"/>
          <w:szCs w:val="16"/>
        </w:rPr>
        <w:t>N in request order</w:t>
      </w:r>
    </w:p>
    <w:p w14:paraId="78681F4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key = `</w:t>
      </w:r>
      <w:proofErr w:type="spellStart"/>
      <w:r w:rsidRPr="00B62500">
        <w:rPr>
          <w:rFonts w:ascii="Arial Narrow" w:hAnsi="Arial Narrow"/>
          <w:sz w:val="16"/>
          <w:szCs w:val="16"/>
        </w:rPr>
        <w:t>manual_golfer</w:t>
      </w:r>
      <w:proofErr w:type="spellEnd"/>
      <w:r w:rsidRPr="00B62500">
        <w:rPr>
          <w:rFonts w:ascii="Arial Narrow" w:hAnsi="Arial Narrow"/>
          <w:sz w:val="16"/>
          <w:szCs w:val="16"/>
        </w:rPr>
        <w:t>_${</w:t>
      </w:r>
      <w:proofErr w:type="spellStart"/>
      <w:r w:rsidRPr="00B62500">
        <w:rPr>
          <w:rFonts w:ascii="Arial Narrow" w:hAnsi="Arial Narrow"/>
          <w:sz w:val="16"/>
          <w:szCs w:val="16"/>
        </w:rPr>
        <w:t>idx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+ </w:t>
      </w:r>
      <w:proofErr w:type="gramStart"/>
      <w:r w:rsidRPr="00B62500">
        <w:rPr>
          <w:rFonts w:ascii="Arial Narrow" w:hAnsi="Arial Narrow"/>
          <w:sz w:val="16"/>
          <w:szCs w:val="16"/>
        </w:rPr>
        <w:t>1}`</w:t>
      </w:r>
      <w:proofErr w:type="gramEnd"/>
      <w:r w:rsidRPr="00B62500">
        <w:rPr>
          <w:rFonts w:ascii="Arial Narrow" w:hAnsi="Arial Narrow"/>
          <w:sz w:val="16"/>
          <w:szCs w:val="16"/>
        </w:rPr>
        <w:t>;</w:t>
      </w:r>
    </w:p>
    <w:p w14:paraId="4D84691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phsoData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bucket[key</w:t>
      </w:r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6BC16FA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6E525A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ph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phsoData</w:t>
      </w:r>
      <w:proofErr w:type="spellEnd"/>
      <w:r w:rsidRPr="00B62500">
        <w:rPr>
          <w:rFonts w:ascii="Arial Narrow" w:hAnsi="Arial Narrow"/>
          <w:sz w:val="16"/>
          <w:szCs w:val="16"/>
        </w:rPr>
        <w:t>?.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playing_</w:t>
      </w:r>
      <w:proofErr w:type="gramStart"/>
      <w:r w:rsidRPr="00B62500">
        <w:rPr>
          <w:rFonts w:ascii="Arial Narrow" w:hAnsi="Arial Narrow"/>
          <w:sz w:val="16"/>
          <w:szCs w:val="16"/>
        </w:rPr>
        <w:t>handicap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??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"0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4FE20BF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so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phsoData</w:t>
      </w:r>
      <w:proofErr w:type="spellEnd"/>
      <w:r w:rsidRPr="00B62500">
        <w:rPr>
          <w:rFonts w:ascii="Arial Narrow" w:hAnsi="Arial Narrow"/>
          <w:sz w:val="16"/>
          <w:szCs w:val="16"/>
        </w:rPr>
        <w:t>?.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shots_</w:t>
      </w:r>
      <w:proofErr w:type="gramStart"/>
      <w:r w:rsidRPr="00B62500">
        <w:rPr>
          <w:rFonts w:ascii="Arial Narrow" w:hAnsi="Arial Narrow"/>
          <w:sz w:val="16"/>
          <w:szCs w:val="16"/>
        </w:rPr>
        <w:t>off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??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"0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2DF231F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3F748B4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wixData.update</w:t>
      </w:r>
      <w:proofErr w:type="spellEnd"/>
      <w:r w:rsidRPr="00B62500">
        <w:rPr>
          <w:rFonts w:ascii="Arial Narrow" w:hAnsi="Arial Narrow"/>
          <w:sz w:val="16"/>
          <w:szCs w:val="16"/>
        </w:rPr>
        <w:t>("</w:t>
      </w:r>
      <w:proofErr w:type="spellStart"/>
      <w:r w:rsidRPr="00B62500">
        <w:rPr>
          <w:rFonts w:ascii="Arial Narrow" w:hAnsi="Arial Narrow"/>
          <w:sz w:val="16"/>
          <w:szCs w:val="16"/>
        </w:rPr>
        <w:t>db_Players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", {</w:t>
      </w:r>
      <w:proofErr w:type="gramEnd"/>
    </w:p>
    <w:p w14:paraId="751010D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...p,</w:t>
      </w:r>
    </w:p>
    <w:p w14:paraId="0463C19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dbPlayers_PH</w:t>
      </w:r>
      <w:proofErr w:type="spellEnd"/>
      <w:r w:rsidRPr="00B62500">
        <w:rPr>
          <w:rFonts w:ascii="Arial Narrow" w:hAnsi="Arial Narrow"/>
          <w:sz w:val="16"/>
          <w:szCs w:val="16"/>
        </w:rPr>
        <w:t>: String(</w:t>
      </w:r>
      <w:proofErr w:type="spellStart"/>
      <w:r w:rsidRPr="00B62500">
        <w:rPr>
          <w:rFonts w:ascii="Arial Narrow" w:hAnsi="Arial Narrow"/>
          <w:sz w:val="16"/>
          <w:szCs w:val="16"/>
        </w:rPr>
        <w:t>ph</w:t>
      </w:r>
      <w:proofErr w:type="spellEnd"/>
      <w:r w:rsidRPr="00B62500">
        <w:rPr>
          <w:rFonts w:ascii="Arial Narrow" w:hAnsi="Arial Narrow"/>
          <w:sz w:val="16"/>
          <w:szCs w:val="16"/>
        </w:rPr>
        <w:t>),</w:t>
      </w:r>
    </w:p>
    <w:p w14:paraId="0207308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dbPlayers_SO</w:t>
      </w:r>
      <w:proofErr w:type="spellEnd"/>
      <w:r w:rsidRPr="00B62500">
        <w:rPr>
          <w:rFonts w:ascii="Arial Narrow" w:hAnsi="Arial Narrow"/>
          <w:sz w:val="16"/>
          <w:szCs w:val="16"/>
        </w:rPr>
        <w:t>: String(so)</w:t>
      </w:r>
    </w:p>
    <w:p w14:paraId="68DE518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}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33E9E29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EA676B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spellStart"/>
      <w:r w:rsidRPr="00B62500">
        <w:rPr>
          <w:rFonts w:ascii="Arial Narrow" w:hAnsi="Arial Narrow"/>
          <w:sz w:val="16"/>
          <w:szCs w:val="16"/>
        </w:rPr>
        <w:t>updatedCount</w:t>
      </w:r>
      <w:proofErr w:type="spellEnd"/>
      <w:r w:rsidRPr="00B62500">
        <w:rPr>
          <w:rFonts w:ascii="Arial Narrow" w:hAnsi="Arial Narrow"/>
          <w:sz w:val="16"/>
          <w:szCs w:val="16"/>
        </w:rPr>
        <w:t>+</w:t>
      </w:r>
      <w:proofErr w:type="gramStart"/>
      <w:r w:rsidRPr="00B62500">
        <w:rPr>
          <w:rFonts w:ascii="Arial Narrow" w:hAnsi="Arial Narrow"/>
          <w:sz w:val="16"/>
          <w:szCs w:val="16"/>
        </w:rPr>
        <w:t>+;</w:t>
      </w:r>
      <w:proofErr w:type="gramEnd"/>
    </w:p>
    <w:p w14:paraId="4325761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})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F2F425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2311E1F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016CE6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05F9CB3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status: "ok",</w:t>
      </w:r>
    </w:p>
    <w:p w14:paraId="5AF5EFD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message: `PH/SO calculated for ${</w:t>
      </w:r>
      <w:proofErr w:type="spellStart"/>
      <w:r w:rsidRPr="00B62500">
        <w:rPr>
          <w:rFonts w:ascii="Arial Narrow" w:hAnsi="Arial Narrow"/>
          <w:sz w:val="16"/>
          <w:szCs w:val="16"/>
        </w:rPr>
        <w:t>updatedCount</w:t>
      </w:r>
      <w:proofErr w:type="spellEnd"/>
      <w:r w:rsidRPr="00B62500">
        <w:rPr>
          <w:rFonts w:ascii="Arial Narrow" w:hAnsi="Arial Narrow"/>
          <w:sz w:val="16"/>
          <w:szCs w:val="16"/>
        </w:rPr>
        <w:t>} players`,</w:t>
      </w:r>
    </w:p>
    <w:p w14:paraId="27FF2A6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groups: </w:t>
      </w:r>
      <w:proofErr w:type="spellStart"/>
      <w:r w:rsidRPr="00B62500">
        <w:rPr>
          <w:rFonts w:ascii="Arial Narrow" w:hAnsi="Arial Narrow"/>
          <w:sz w:val="16"/>
          <w:szCs w:val="16"/>
        </w:rPr>
        <w:t>groupCount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030B49A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updated: </w:t>
      </w:r>
      <w:proofErr w:type="spellStart"/>
      <w:r w:rsidRPr="00B62500">
        <w:rPr>
          <w:rFonts w:ascii="Arial Narrow" w:hAnsi="Arial Narrow"/>
          <w:sz w:val="16"/>
          <w:szCs w:val="16"/>
        </w:rPr>
        <w:t>updatedCount</w:t>
      </w:r>
      <w:proofErr w:type="spellEnd"/>
      <w:r w:rsidRPr="00B62500">
        <w:rPr>
          <w:rFonts w:ascii="Arial Narrow" w:hAnsi="Arial Narrow"/>
          <w:sz w:val="16"/>
          <w:szCs w:val="16"/>
        </w:rPr>
        <w:t>,</w:t>
      </w:r>
    </w:p>
    <w:p w14:paraId="63154C0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allowance: </w:t>
      </w:r>
      <w:proofErr w:type="spellStart"/>
      <w:r w:rsidRPr="00B62500">
        <w:rPr>
          <w:rFonts w:ascii="Arial Narrow" w:hAnsi="Arial Narrow"/>
          <w:sz w:val="16"/>
          <w:szCs w:val="16"/>
        </w:rPr>
        <w:t>varAllowance</w:t>
      </w:r>
      <w:proofErr w:type="spellEnd"/>
    </w:p>
    <w:p w14:paraId="4312A9D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3E0BAE1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}</w:t>
      </w:r>
    </w:p>
    <w:p w14:paraId="6123BA7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32B66EC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export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async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function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getHandicapbyPeriod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parmPeriod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parmBegDate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parmEndDate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parmGolfers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1BC5B86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B40A3B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myToken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""</w:t>
      </w:r>
      <w:proofErr w:type="gramStart"/>
      <w:r w:rsidRPr="00B62500">
        <w:rPr>
          <w:rFonts w:ascii="Arial Narrow" w:hAnsi="Arial Narrow"/>
          <w:sz w:val="16"/>
          <w:szCs w:val="16"/>
        </w:rPr>
        <w:t>).trim</w:t>
      </w:r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49D5317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</w:t>
      </w:r>
      <w:proofErr w:type="spellStart"/>
      <w:r w:rsidRPr="00B62500">
        <w:rPr>
          <w:rFonts w:ascii="Arial Narrow" w:hAnsi="Arial Narrow"/>
          <w:sz w:val="16"/>
          <w:szCs w:val="16"/>
        </w:rPr>
        <w:t>myToken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) </w:t>
      </w:r>
      <w:r w:rsidRPr="00B62500">
        <w:rPr>
          <w:rFonts w:ascii="Arial Narrow" w:hAnsi="Arial Narrow"/>
          <w:b/>
          <w:bCs/>
          <w:sz w:val="16"/>
          <w:szCs w:val="16"/>
        </w:rPr>
        <w:t>throw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new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Error(</w:t>
      </w:r>
      <w:proofErr w:type="gramEnd"/>
      <w:r w:rsidRPr="00B62500">
        <w:rPr>
          <w:rFonts w:ascii="Arial Narrow" w:hAnsi="Arial Narrow"/>
          <w:sz w:val="16"/>
          <w:szCs w:val="16"/>
        </w:rPr>
        <w:t>"Get handicap by period: missing token"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12D8875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7CCE2E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2A29B10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parmPeriod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"Low12") 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"https://api.ghin.com/</w:t>
      </w:r>
      <w:proofErr w:type="spellStart"/>
      <w:r w:rsidRPr="00B62500">
        <w:rPr>
          <w:rFonts w:ascii="Arial Narrow" w:hAnsi="Arial Narrow"/>
          <w:sz w:val="16"/>
          <w:szCs w:val="16"/>
        </w:rPr>
        <w:t>api</w:t>
      </w:r>
      <w:proofErr w:type="spellEnd"/>
      <w:r w:rsidRPr="00B62500">
        <w:rPr>
          <w:rFonts w:ascii="Arial Narrow" w:hAnsi="Arial Narrow"/>
          <w:sz w:val="16"/>
          <w:szCs w:val="16"/>
        </w:rPr>
        <w:t>/v1/golfers/</w:t>
      </w:r>
      <w:proofErr w:type="spellStart"/>
      <w:r w:rsidRPr="00B62500">
        <w:rPr>
          <w:rFonts w:ascii="Arial Narrow" w:hAnsi="Arial Narrow"/>
          <w:sz w:val="16"/>
          <w:szCs w:val="16"/>
        </w:rPr>
        <w:t>low_hi_last_year.json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1C783B3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parmPeriod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"Low6") 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"https://api.ghin.com/</w:t>
      </w:r>
      <w:proofErr w:type="spellStart"/>
      <w:r w:rsidRPr="00B62500">
        <w:rPr>
          <w:rFonts w:ascii="Arial Narrow" w:hAnsi="Arial Narrow"/>
          <w:sz w:val="16"/>
          <w:szCs w:val="16"/>
        </w:rPr>
        <w:t>api</w:t>
      </w:r>
      <w:proofErr w:type="spellEnd"/>
      <w:r w:rsidRPr="00B62500">
        <w:rPr>
          <w:rFonts w:ascii="Arial Narrow" w:hAnsi="Arial Narrow"/>
          <w:sz w:val="16"/>
          <w:szCs w:val="16"/>
        </w:rPr>
        <w:t>/v1/golfers/low_hi_last_6months.json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4B84B49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parmPeriod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"Low3") 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"https://api.ghin.com/</w:t>
      </w:r>
      <w:proofErr w:type="spellStart"/>
      <w:r w:rsidRPr="00B62500">
        <w:rPr>
          <w:rFonts w:ascii="Arial Narrow" w:hAnsi="Arial Narrow"/>
          <w:sz w:val="16"/>
          <w:szCs w:val="16"/>
        </w:rPr>
        <w:t>api</w:t>
      </w:r>
      <w:proofErr w:type="spellEnd"/>
      <w:r w:rsidRPr="00B62500">
        <w:rPr>
          <w:rFonts w:ascii="Arial Narrow" w:hAnsi="Arial Narrow"/>
          <w:sz w:val="16"/>
          <w:szCs w:val="16"/>
        </w:rPr>
        <w:t>/v1/golfers/low_hi_last_3months.json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3D1148F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parmPeriod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"Range") 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"https://api.ghin.com/</w:t>
      </w:r>
      <w:proofErr w:type="spellStart"/>
      <w:r w:rsidRPr="00B62500">
        <w:rPr>
          <w:rFonts w:ascii="Arial Narrow" w:hAnsi="Arial Narrow"/>
          <w:sz w:val="16"/>
          <w:szCs w:val="16"/>
        </w:rPr>
        <w:t>api</w:t>
      </w:r>
      <w:proofErr w:type="spellEnd"/>
      <w:r w:rsidRPr="00B62500">
        <w:rPr>
          <w:rFonts w:ascii="Arial Narrow" w:hAnsi="Arial Narrow"/>
          <w:sz w:val="16"/>
          <w:szCs w:val="16"/>
        </w:rPr>
        <w:t>/v1/golfers/</w:t>
      </w:r>
      <w:proofErr w:type="spellStart"/>
      <w:r w:rsidRPr="00B62500">
        <w:rPr>
          <w:rFonts w:ascii="Arial Narrow" w:hAnsi="Arial Narrow"/>
          <w:sz w:val="16"/>
          <w:szCs w:val="16"/>
        </w:rPr>
        <w:t>low_hi_date_range.json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5B282CF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throw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new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Error(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"Get handicap by period: Invalid Period " + </w:t>
      </w:r>
      <w:proofErr w:type="spellStart"/>
      <w:r w:rsidRPr="00B62500">
        <w:rPr>
          <w:rFonts w:ascii="Arial Narrow" w:hAnsi="Arial Narrow"/>
          <w:sz w:val="16"/>
          <w:szCs w:val="16"/>
        </w:rPr>
        <w:t>parmPeriod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F51599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EE6E49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 If you're already passing an array of GHIN strings, you can skip normalization.</w:t>
      </w:r>
    </w:p>
    <w:p w14:paraId="5ADCAD4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 Keeping it here is fine.</w:t>
      </w:r>
    </w:p>
    <w:p w14:paraId="5EEF712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ghinNumber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normalizeGhinNumberArray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parmGolfers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2D3C2A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</w:t>
      </w:r>
      <w:proofErr w:type="spellStart"/>
      <w:r w:rsidRPr="00B62500">
        <w:rPr>
          <w:rFonts w:ascii="Arial Narrow" w:hAnsi="Arial Narrow"/>
          <w:sz w:val="16"/>
          <w:szCs w:val="16"/>
        </w:rPr>
        <w:t>ghinNumber.length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) </w:t>
      </w:r>
      <w:r w:rsidRPr="00B62500">
        <w:rPr>
          <w:rFonts w:ascii="Arial Narrow" w:hAnsi="Arial Narrow"/>
          <w:b/>
          <w:bCs/>
          <w:sz w:val="16"/>
          <w:szCs w:val="16"/>
        </w:rPr>
        <w:t>throw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new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Error(</w:t>
      </w:r>
      <w:proofErr w:type="gramEnd"/>
      <w:r w:rsidRPr="00B62500">
        <w:rPr>
          <w:rFonts w:ascii="Arial Narrow" w:hAnsi="Arial Narrow"/>
          <w:sz w:val="16"/>
          <w:szCs w:val="16"/>
        </w:rPr>
        <w:t>"Get handicap by period: missing golfer GHIN list"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30DF34F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DFFDFB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requestBody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proofErr w:type="spellStart"/>
      <w:r w:rsidRPr="00B62500">
        <w:rPr>
          <w:rFonts w:ascii="Arial Narrow" w:hAnsi="Arial Narrow"/>
          <w:sz w:val="16"/>
          <w:szCs w:val="16"/>
        </w:rPr>
        <w:t>ghinNumber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};</w:t>
      </w:r>
      <w:proofErr w:type="gramEnd"/>
    </w:p>
    <w:p w14:paraId="5C355BB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60C9A8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parmPeriod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"Range</w:t>
      </w:r>
      <w:proofErr w:type="gramStart"/>
      <w:r w:rsidRPr="00B62500">
        <w:rPr>
          <w:rFonts w:ascii="Arial Narrow" w:hAnsi="Arial Narrow"/>
          <w:sz w:val="16"/>
          <w:szCs w:val="16"/>
        </w:rPr>
        <w:t>") {</w:t>
      </w:r>
      <w:proofErr w:type="gramEnd"/>
    </w:p>
    <w:p w14:paraId="2C9204F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lastRenderedPageBreak/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DateBegin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parmBegDate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""</w:t>
      </w:r>
      <w:proofErr w:type="gramStart"/>
      <w:r w:rsidRPr="00B62500">
        <w:rPr>
          <w:rFonts w:ascii="Arial Narrow" w:hAnsi="Arial Narrow"/>
          <w:sz w:val="16"/>
          <w:szCs w:val="16"/>
        </w:rPr>
        <w:t>).slice</w:t>
      </w:r>
      <w:proofErr w:type="gramEnd"/>
      <w:r w:rsidRPr="00B62500">
        <w:rPr>
          <w:rFonts w:ascii="Arial Narrow" w:hAnsi="Arial Narrow"/>
          <w:sz w:val="16"/>
          <w:szCs w:val="16"/>
        </w:rPr>
        <w:t>(0, 10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78D5473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DateEnd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parmEndDate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""</w:t>
      </w:r>
      <w:proofErr w:type="gramStart"/>
      <w:r w:rsidRPr="00B62500">
        <w:rPr>
          <w:rFonts w:ascii="Arial Narrow" w:hAnsi="Arial Narrow"/>
          <w:sz w:val="16"/>
          <w:szCs w:val="16"/>
        </w:rPr>
        <w:t>).slice</w:t>
      </w:r>
      <w:proofErr w:type="gramEnd"/>
      <w:r w:rsidRPr="00B62500">
        <w:rPr>
          <w:rFonts w:ascii="Arial Narrow" w:hAnsi="Arial Narrow"/>
          <w:sz w:val="16"/>
          <w:szCs w:val="16"/>
        </w:rPr>
        <w:t>(0, 10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91A718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</w:t>
      </w:r>
      <w:proofErr w:type="spellStart"/>
      <w:r w:rsidRPr="00B62500">
        <w:rPr>
          <w:rFonts w:ascii="Arial Narrow" w:hAnsi="Arial Narrow"/>
          <w:sz w:val="16"/>
          <w:szCs w:val="16"/>
        </w:rPr>
        <w:t>DateBegin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|</w:t>
      </w:r>
      <w:proofErr w:type="gramStart"/>
      <w:r w:rsidRPr="00B62500">
        <w:rPr>
          <w:rFonts w:ascii="Arial Narrow" w:hAnsi="Arial Narrow"/>
          <w:sz w:val="16"/>
          <w:szCs w:val="16"/>
        </w:rPr>
        <w:t>| !</w:t>
      </w:r>
      <w:proofErr w:type="spellStart"/>
      <w:r w:rsidRPr="00B62500">
        <w:rPr>
          <w:rFonts w:ascii="Arial Narrow" w:hAnsi="Arial Narrow"/>
          <w:sz w:val="16"/>
          <w:szCs w:val="16"/>
        </w:rPr>
        <w:t>DateEnd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) </w:t>
      </w:r>
      <w:r w:rsidRPr="00B62500">
        <w:rPr>
          <w:rFonts w:ascii="Arial Narrow" w:hAnsi="Arial Narrow"/>
          <w:b/>
          <w:bCs/>
          <w:sz w:val="16"/>
          <w:szCs w:val="16"/>
        </w:rPr>
        <w:t>throw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new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Error(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"Get handicap by period: Range requires </w:t>
      </w:r>
      <w:proofErr w:type="spellStart"/>
      <w:r w:rsidRPr="00B62500">
        <w:rPr>
          <w:rFonts w:ascii="Arial Narrow" w:hAnsi="Arial Narrow"/>
          <w:sz w:val="16"/>
          <w:szCs w:val="16"/>
        </w:rPr>
        <w:t>parmBegDate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and </w:t>
      </w:r>
      <w:proofErr w:type="spellStart"/>
      <w:r w:rsidRPr="00B62500">
        <w:rPr>
          <w:rFonts w:ascii="Arial Narrow" w:hAnsi="Arial Narrow"/>
          <w:sz w:val="16"/>
          <w:szCs w:val="16"/>
        </w:rPr>
        <w:t>parmEndDate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(YYYY-MM-DD)"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76834D9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r w:rsidRPr="00B62500">
        <w:rPr>
          <w:rFonts w:ascii="Arial Narrow" w:hAnsi="Arial Narrow"/>
          <w:sz w:val="16"/>
          <w:szCs w:val="16"/>
        </w:rPr>
        <w:t>requestBody.DateBegin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DateBegin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2644A77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r w:rsidRPr="00B62500">
        <w:rPr>
          <w:rFonts w:ascii="Arial Narrow" w:hAnsi="Arial Narrow"/>
          <w:sz w:val="16"/>
          <w:szCs w:val="16"/>
        </w:rPr>
        <w:t>requestBody.DateEnd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DateEnd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32D98C1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5EE15FD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725DDF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resp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fetch(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>, {</w:t>
      </w:r>
    </w:p>
    <w:p w14:paraId="52C1556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method: "POST",</w:t>
      </w:r>
    </w:p>
    <w:p w14:paraId="5DF60FE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gramStart"/>
      <w:r w:rsidRPr="00B62500">
        <w:rPr>
          <w:rFonts w:ascii="Arial Narrow" w:hAnsi="Arial Narrow"/>
          <w:sz w:val="16"/>
          <w:szCs w:val="16"/>
        </w:rPr>
        <w:t>headers: {</w:t>
      </w:r>
      <w:proofErr w:type="gramEnd"/>
    </w:p>
    <w:p w14:paraId="43CC252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accept: "application/</w:t>
      </w:r>
      <w:proofErr w:type="spellStart"/>
      <w:r w:rsidRPr="00B62500">
        <w:rPr>
          <w:rFonts w:ascii="Arial Narrow" w:hAnsi="Arial Narrow"/>
          <w:sz w:val="16"/>
          <w:szCs w:val="16"/>
        </w:rPr>
        <w:t>json</w:t>
      </w:r>
      <w:proofErr w:type="spellEnd"/>
      <w:r w:rsidRPr="00B62500">
        <w:rPr>
          <w:rFonts w:ascii="Arial Narrow" w:hAnsi="Arial Narrow"/>
          <w:sz w:val="16"/>
          <w:szCs w:val="16"/>
        </w:rPr>
        <w:t>",</w:t>
      </w:r>
    </w:p>
    <w:p w14:paraId="09BADB2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"Content-Type": "application/</w:t>
      </w:r>
      <w:proofErr w:type="spellStart"/>
      <w:r w:rsidRPr="00B62500">
        <w:rPr>
          <w:rFonts w:ascii="Arial Narrow" w:hAnsi="Arial Narrow"/>
          <w:sz w:val="16"/>
          <w:szCs w:val="16"/>
        </w:rPr>
        <w:t>json</w:t>
      </w:r>
      <w:proofErr w:type="spellEnd"/>
      <w:r w:rsidRPr="00B62500">
        <w:rPr>
          <w:rFonts w:ascii="Arial Narrow" w:hAnsi="Arial Narrow"/>
          <w:sz w:val="16"/>
          <w:szCs w:val="16"/>
        </w:rPr>
        <w:t>",</w:t>
      </w:r>
    </w:p>
    <w:p w14:paraId="6077578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Authorization: "Bearer " + </w:t>
      </w:r>
      <w:proofErr w:type="spellStart"/>
      <w:r w:rsidRPr="00B62500">
        <w:rPr>
          <w:rFonts w:ascii="Arial Narrow" w:hAnsi="Arial Narrow"/>
          <w:sz w:val="16"/>
          <w:szCs w:val="16"/>
        </w:rPr>
        <w:t>myToken</w:t>
      </w:r>
      <w:proofErr w:type="spellEnd"/>
    </w:p>
    <w:p w14:paraId="5D653AB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},</w:t>
      </w:r>
    </w:p>
    <w:p w14:paraId="0F898D0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body: </w:t>
      </w:r>
      <w:proofErr w:type="spellStart"/>
      <w:r w:rsidRPr="00B62500">
        <w:rPr>
          <w:rFonts w:ascii="Arial Narrow" w:hAnsi="Arial Narrow"/>
          <w:sz w:val="16"/>
          <w:szCs w:val="16"/>
        </w:rPr>
        <w:t>JSON.stringify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requestBody</w:t>
      </w:r>
      <w:proofErr w:type="spellEnd"/>
      <w:r w:rsidRPr="00B62500">
        <w:rPr>
          <w:rFonts w:ascii="Arial Narrow" w:hAnsi="Arial Narrow"/>
          <w:sz w:val="16"/>
          <w:szCs w:val="16"/>
        </w:rPr>
        <w:t>)</w:t>
      </w:r>
    </w:p>
    <w:p w14:paraId="2AF4925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39E3DE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8B90F1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</w:t>
      </w:r>
      <w:proofErr w:type="spellStart"/>
      <w:r w:rsidRPr="00B62500">
        <w:rPr>
          <w:rFonts w:ascii="Arial Narrow" w:hAnsi="Arial Narrow"/>
          <w:sz w:val="16"/>
          <w:szCs w:val="16"/>
        </w:rPr>
        <w:t>resp</w:t>
      </w:r>
      <w:proofErr w:type="gramEnd"/>
      <w:r w:rsidRPr="00B62500">
        <w:rPr>
          <w:rFonts w:ascii="Arial Narrow" w:hAnsi="Arial Narrow"/>
          <w:sz w:val="16"/>
          <w:szCs w:val="16"/>
        </w:rPr>
        <w:t>.</w:t>
      </w:r>
      <w:proofErr w:type="gramStart"/>
      <w:r w:rsidRPr="00B62500">
        <w:rPr>
          <w:rFonts w:ascii="Arial Narrow" w:hAnsi="Arial Narrow"/>
          <w:sz w:val="16"/>
          <w:szCs w:val="16"/>
        </w:rPr>
        <w:t>ok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1E84FF8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errText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resp.</w:t>
      </w:r>
      <w:proofErr w:type="gramStart"/>
      <w:r w:rsidRPr="00B62500">
        <w:rPr>
          <w:rFonts w:ascii="Arial Narrow" w:hAnsi="Arial Narrow"/>
          <w:sz w:val="16"/>
          <w:szCs w:val="16"/>
        </w:rPr>
        <w:t>text</w:t>
      </w:r>
      <w:proofErr w:type="spellEnd"/>
      <w:r w:rsidRPr="00B62500">
        <w:rPr>
          <w:rFonts w:ascii="Arial Narrow" w:hAnsi="Arial Narrow"/>
          <w:sz w:val="16"/>
          <w:szCs w:val="16"/>
        </w:rPr>
        <w:t>();</w:t>
      </w:r>
      <w:proofErr w:type="gramEnd"/>
    </w:p>
    <w:p w14:paraId="6F4CE3B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throw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new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Error(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`GHIN </w:t>
      </w:r>
      <w:proofErr w:type="spellStart"/>
      <w:r w:rsidRPr="00B62500">
        <w:rPr>
          <w:rFonts w:ascii="Arial Narrow" w:hAnsi="Arial Narrow"/>
          <w:sz w:val="16"/>
          <w:szCs w:val="16"/>
        </w:rPr>
        <w:t>low_hi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failed: ${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resp.status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} ${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resp.statusText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} | ${</w:t>
      </w:r>
      <w:proofErr w:type="spellStart"/>
      <w:r w:rsidRPr="00B62500">
        <w:rPr>
          <w:rFonts w:ascii="Arial Narrow" w:hAnsi="Arial Narrow"/>
          <w:sz w:val="16"/>
          <w:szCs w:val="16"/>
        </w:rPr>
        <w:t>errText.slice</w:t>
      </w:r>
      <w:proofErr w:type="spellEnd"/>
      <w:r w:rsidRPr="00B62500">
        <w:rPr>
          <w:rFonts w:ascii="Arial Narrow" w:hAnsi="Arial Narrow"/>
          <w:sz w:val="16"/>
          <w:szCs w:val="16"/>
        </w:rPr>
        <w:t>(0, 500</w:t>
      </w:r>
      <w:proofErr w:type="gramStart"/>
      <w:r w:rsidRPr="00B62500">
        <w:rPr>
          <w:rFonts w:ascii="Arial Narrow" w:hAnsi="Arial Narrow"/>
          <w:sz w:val="16"/>
          <w:szCs w:val="16"/>
        </w:rPr>
        <w:t>)}`);</w:t>
      </w:r>
      <w:proofErr w:type="gramEnd"/>
    </w:p>
    <w:p w14:paraId="73C9E53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236B25C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0942E8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// </w:t>
      </w:r>
      <w:r w:rsidRPr="00B62500">
        <w:rPr>
          <w:rFonts w:ascii="Segoe UI Emoji" w:hAnsi="Segoe UI Emoji" w:cs="Segoe UI Emoji"/>
          <w:sz w:val="16"/>
          <w:szCs w:val="16"/>
        </w:rPr>
        <w:t>✅</w:t>
      </w:r>
      <w:r w:rsidRPr="00B62500">
        <w:rPr>
          <w:rFonts w:ascii="Arial Narrow" w:hAnsi="Arial Narrow"/>
          <w:sz w:val="16"/>
          <w:szCs w:val="16"/>
        </w:rPr>
        <w:t xml:space="preserve"> This returns the raw GHIN JSON payload, unmodified</w:t>
      </w:r>
    </w:p>
    <w:p w14:paraId="2FCB0EC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await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resp.json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1C0382B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}</w:t>
      </w:r>
    </w:p>
    <w:p w14:paraId="4DB9D7A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D931E9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export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function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getCourseHandicap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parmType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parmValue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parmCourse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null</w:t>
      </w:r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4008BF6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myToken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parmToken</w:t>
      </w:r>
      <w:proofErr w:type="spellEnd"/>
    </w:p>
    <w:p w14:paraId="2AA294E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parmCourse.slice</w:t>
      </w:r>
      <w:proofErr w:type="spellEnd"/>
      <w:r w:rsidRPr="00B62500">
        <w:rPr>
          <w:rFonts w:ascii="Arial Narrow" w:hAnsi="Arial Narrow"/>
          <w:sz w:val="16"/>
          <w:szCs w:val="16"/>
        </w:rPr>
        <w:t>(0, 2) === "NC") {</w:t>
      </w:r>
    </w:p>
    <w:p w14:paraId="3A3813C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//if it is a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non conforming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course, return</w:t>
      </w:r>
    </w:p>
    <w:p w14:paraId="145B7E4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//const </w:t>
      </w:r>
      <w:proofErr w:type="spellStart"/>
      <w:r w:rsidRPr="00B62500">
        <w:rPr>
          <w:rFonts w:ascii="Arial Narrow" w:hAnsi="Arial Narrow"/>
          <w:sz w:val="16"/>
          <w:szCs w:val="16"/>
        </w:rPr>
        <w:t>playerGHINData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be_getPlayersByID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parmGHIN</w:t>
      </w:r>
      <w:proofErr w:type="spellEnd"/>
      <w:r w:rsidRPr="00B62500">
        <w:rPr>
          <w:rFonts w:ascii="Arial Narrow" w:hAnsi="Arial Narrow"/>
          <w:sz w:val="16"/>
          <w:szCs w:val="16"/>
        </w:rPr>
        <w:t>) //not used</w:t>
      </w:r>
    </w:p>
    <w:p w14:paraId="150934F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//let </w:t>
      </w:r>
      <w:proofErr w:type="spellStart"/>
      <w:r w:rsidRPr="00B62500">
        <w:rPr>
          <w:rFonts w:ascii="Arial Narrow" w:hAnsi="Arial Narrow"/>
          <w:sz w:val="16"/>
          <w:szCs w:val="16"/>
        </w:rPr>
        <w:t>txtPlayerHI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playerGHINData</w:t>
      </w:r>
      <w:proofErr w:type="spellEnd"/>
      <w:r w:rsidRPr="00B62500">
        <w:rPr>
          <w:rFonts w:ascii="Arial Narrow" w:hAnsi="Arial Narrow"/>
          <w:sz w:val="16"/>
          <w:szCs w:val="16"/>
        </w:rPr>
        <w:t>[</w:t>
      </w:r>
      <w:proofErr w:type="gramEnd"/>
      <w:r w:rsidRPr="00B62500">
        <w:rPr>
          <w:rFonts w:ascii="Arial Narrow" w:hAnsi="Arial Narrow"/>
          <w:sz w:val="16"/>
          <w:szCs w:val="16"/>
        </w:rPr>
        <w:t>0</w:t>
      </w:r>
      <w:proofErr w:type="gramStart"/>
      <w:r w:rsidRPr="00B62500">
        <w:rPr>
          <w:rFonts w:ascii="Arial Narrow" w:hAnsi="Arial Narrow"/>
          <w:sz w:val="16"/>
          <w:szCs w:val="16"/>
        </w:rPr>
        <w:t>].</w:t>
      </w:r>
      <w:proofErr w:type="spellStart"/>
      <w:r w:rsidRPr="00B62500">
        <w:rPr>
          <w:rFonts w:ascii="Arial Narrow" w:hAnsi="Arial Narrow"/>
          <w:sz w:val="16"/>
          <w:szCs w:val="16"/>
        </w:rPr>
        <w:t>handicap</w:t>
      </w:r>
      <w:proofErr w:type="gramEnd"/>
      <w:r w:rsidRPr="00B62500">
        <w:rPr>
          <w:rFonts w:ascii="Arial Narrow" w:hAnsi="Arial Narrow"/>
          <w:sz w:val="16"/>
          <w:szCs w:val="16"/>
        </w:rPr>
        <w:t>_index</w:t>
      </w:r>
      <w:proofErr w:type="spellEnd"/>
    </w:p>
    <w:p w14:paraId="1D422EF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txtPlayerHI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"0"</w:t>
      </w:r>
    </w:p>
    <w:p w14:paraId="0F1092E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NCCourseData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[] //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nonConformingCourse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parmCourse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txtPlayerHI</w:t>
      </w:r>
      <w:proofErr w:type="spellEnd"/>
      <w:r w:rsidRPr="00B62500">
        <w:rPr>
          <w:rFonts w:ascii="Arial Narrow" w:hAnsi="Arial Narrow"/>
          <w:sz w:val="16"/>
          <w:szCs w:val="16"/>
        </w:rPr>
        <w:t>)</w:t>
      </w:r>
    </w:p>
    <w:p w14:paraId="09E03AE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NCCourseData</w:t>
      </w:r>
      <w:proofErr w:type="spellEnd"/>
    </w:p>
    <w:p w14:paraId="7A3F7B7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70715BA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</w:p>
    <w:p w14:paraId="47D4F4A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parmType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"Player") </w:t>
      </w:r>
      <w:proofErr w:type="gramStart"/>
      <w:r w:rsidRPr="00B62500">
        <w:rPr>
          <w:rFonts w:ascii="Arial Narrow" w:hAnsi="Arial Narrow"/>
          <w:sz w:val="16"/>
          <w:szCs w:val="16"/>
        </w:rPr>
        <w:t>{ /</w:t>
      </w:r>
      <w:proofErr w:type="gramEnd"/>
      <w:r w:rsidRPr="00B62500">
        <w:rPr>
          <w:rFonts w:ascii="Arial Narrow" w:hAnsi="Arial Narrow"/>
          <w:sz w:val="16"/>
          <w:szCs w:val="16"/>
        </w:rPr>
        <w:t>/Get course handicap by player, or by HI.   Effective Date would add this string &amp;</w:t>
      </w:r>
      <w:proofErr w:type="spellStart"/>
      <w:r w:rsidRPr="00B62500">
        <w:rPr>
          <w:rFonts w:ascii="Arial Narrow" w:hAnsi="Arial Narrow"/>
          <w:sz w:val="16"/>
          <w:szCs w:val="16"/>
        </w:rPr>
        <w:t>played_at</w:t>
      </w:r>
      <w:proofErr w:type="spellEnd"/>
      <w:r w:rsidRPr="00B62500">
        <w:rPr>
          <w:rFonts w:ascii="Arial Narrow" w:hAnsi="Arial Narrow"/>
          <w:sz w:val="16"/>
          <w:szCs w:val="16"/>
        </w:rPr>
        <w:t>=06%2F01%2F</w:t>
      </w:r>
      <w:proofErr w:type="gramStart"/>
      <w:r w:rsidRPr="00B62500">
        <w:rPr>
          <w:rFonts w:ascii="Arial Narrow" w:hAnsi="Arial Narrow"/>
          <w:sz w:val="16"/>
          <w:szCs w:val="16"/>
        </w:rPr>
        <w:t>2025  where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%2F = "/"</w:t>
      </w:r>
    </w:p>
    <w:p w14:paraId="4FBA50F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"https://api.ghin.com/</w:t>
      </w:r>
      <w:proofErr w:type="spellStart"/>
      <w:r w:rsidRPr="00B62500">
        <w:rPr>
          <w:rFonts w:ascii="Arial Narrow" w:hAnsi="Arial Narrow"/>
          <w:sz w:val="16"/>
          <w:szCs w:val="16"/>
        </w:rPr>
        <w:t>api</w:t>
      </w:r>
      <w:proofErr w:type="spellEnd"/>
      <w:r w:rsidRPr="00B62500">
        <w:rPr>
          <w:rFonts w:ascii="Arial Narrow" w:hAnsi="Arial Narrow"/>
          <w:sz w:val="16"/>
          <w:szCs w:val="16"/>
        </w:rPr>
        <w:t>/v1/</w:t>
      </w:r>
      <w:proofErr w:type="spellStart"/>
      <w:r w:rsidRPr="00B62500">
        <w:rPr>
          <w:rFonts w:ascii="Arial Narrow" w:hAnsi="Arial Narrow"/>
          <w:sz w:val="16"/>
          <w:szCs w:val="16"/>
        </w:rPr>
        <w:t>course_handicaps.json?golfer_id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=" + </w:t>
      </w:r>
      <w:proofErr w:type="spellStart"/>
      <w:r w:rsidRPr="00B62500">
        <w:rPr>
          <w:rFonts w:ascii="Arial Narrow" w:hAnsi="Arial Narrow"/>
          <w:sz w:val="16"/>
          <w:szCs w:val="16"/>
        </w:rPr>
        <w:t>parmValue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+ "&amp;</w:t>
      </w:r>
      <w:proofErr w:type="spellStart"/>
      <w:r w:rsidRPr="00B62500">
        <w:rPr>
          <w:rFonts w:ascii="Arial Narrow" w:hAnsi="Arial Narrow"/>
          <w:sz w:val="16"/>
          <w:szCs w:val="16"/>
        </w:rPr>
        <w:t>course_id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=" + </w:t>
      </w:r>
      <w:proofErr w:type="spellStart"/>
      <w:r w:rsidRPr="00B62500">
        <w:rPr>
          <w:rFonts w:ascii="Arial Narrow" w:hAnsi="Arial Narrow"/>
          <w:sz w:val="16"/>
          <w:szCs w:val="16"/>
        </w:rPr>
        <w:t>parmCourse</w:t>
      </w:r>
      <w:proofErr w:type="spellEnd"/>
      <w:r w:rsidRPr="00B62500">
        <w:rPr>
          <w:rFonts w:ascii="Arial Narrow" w:hAnsi="Arial Narrow"/>
          <w:sz w:val="16"/>
          <w:szCs w:val="16"/>
        </w:rPr>
        <w:t>; //&amp;</w:t>
      </w:r>
      <w:proofErr w:type="spellStart"/>
      <w:r w:rsidRPr="00B62500">
        <w:rPr>
          <w:rFonts w:ascii="Arial Narrow" w:hAnsi="Arial Narrow"/>
          <w:sz w:val="16"/>
          <w:szCs w:val="16"/>
        </w:rPr>
        <w:t>played_at</w:t>
      </w:r>
      <w:proofErr w:type="spellEnd"/>
      <w:r w:rsidRPr="00B62500">
        <w:rPr>
          <w:rFonts w:ascii="Arial Narrow" w:hAnsi="Arial Narrow"/>
          <w:sz w:val="16"/>
          <w:szCs w:val="16"/>
        </w:rPr>
        <w:t>=08%2F01%2F2025</w:t>
      </w:r>
    </w:p>
    <w:p w14:paraId="39C099E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}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2CDBFC2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"https://api.ghin.com/api/v1/course_handicaps.json?handicap_index=" + </w:t>
      </w:r>
      <w:proofErr w:type="spellStart"/>
      <w:r w:rsidRPr="00B62500">
        <w:rPr>
          <w:rFonts w:ascii="Arial Narrow" w:hAnsi="Arial Narrow"/>
          <w:sz w:val="16"/>
          <w:szCs w:val="16"/>
        </w:rPr>
        <w:t>parmValue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+ "&amp;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course_id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=" +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parmCourse</w:t>
      </w:r>
      <w:proofErr w:type="spellEnd"/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0E65D6A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//https://api.ghin.com/api/v1/course_handicaps.json?handicap_index=18.4&amp;course_id=3090</w:t>
      </w:r>
    </w:p>
    <w:p w14:paraId="73E7FCF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25E049B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fetch(</w:t>
      </w:r>
      <w:proofErr w:type="spellStart"/>
      <w:r w:rsidRPr="00B62500">
        <w:rPr>
          <w:rFonts w:ascii="Arial Narrow" w:hAnsi="Arial Narrow"/>
          <w:sz w:val="16"/>
          <w:szCs w:val="16"/>
        </w:rPr>
        <w:t>GHINurl</w:t>
      </w:r>
      <w:proofErr w:type="spellEnd"/>
      <w:r w:rsidRPr="00B62500">
        <w:rPr>
          <w:rFonts w:ascii="Arial Narrow" w:hAnsi="Arial Narrow"/>
          <w:sz w:val="16"/>
          <w:szCs w:val="16"/>
        </w:rPr>
        <w:t>, {</w:t>
      </w:r>
      <w:proofErr w:type="gramEnd"/>
    </w:p>
    <w:p w14:paraId="28792ED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method: 'GET',</w:t>
      </w:r>
    </w:p>
    <w:p w14:paraId="4C062EB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proofErr w:type="gramStart"/>
      <w:r w:rsidRPr="00B62500">
        <w:rPr>
          <w:rFonts w:ascii="Arial Narrow" w:hAnsi="Arial Narrow"/>
          <w:sz w:val="16"/>
          <w:szCs w:val="16"/>
        </w:rPr>
        <w:t>headers: {</w:t>
      </w:r>
      <w:proofErr w:type="gramEnd"/>
    </w:p>
    <w:p w14:paraId="243B090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'accept': 'application/</w:t>
      </w:r>
      <w:proofErr w:type="spellStart"/>
      <w:r w:rsidRPr="00B62500">
        <w:rPr>
          <w:rFonts w:ascii="Arial Narrow" w:hAnsi="Arial Narrow"/>
          <w:sz w:val="16"/>
          <w:szCs w:val="16"/>
        </w:rPr>
        <w:t>json</w:t>
      </w:r>
      <w:proofErr w:type="spellEnd"/>
      <w:r w:rsidRPr="00B62500">
        <w:rPr>
          <w:rFonts w:ascii="Arial Narrow" w:hAnsi="Arial Narrow"/>
          <w:sz w:val="16"/>
          <w:szCs w:val="16"/>
        </w:rPr>
        <w:t>',</w:t>
      </w:r>
    </w:p>
    <w:p w14:paraId="07D7517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'Content-Type': 'application/</w:t>
      </w:r>
      <w:proofErr w:type="spellStart"/>
      <w:r w:rsidRPr="00B62500">
        <w:rPr>
          <w:rFonts w:ascii="Arial Narrow" w:hAnsi="Arial Narrow"/>
          <w:sz w:val="16"/>
          <w:szCs w:val="16"/>
        </w:rPr>
        <w:t>json</w:t>
      </w:r>
      <w:proofErr w:type="spellEnd"/>
      <w:r w:rsidRPr="00B62500">
        <w:rPr>
          <w:rFonts w:ascii="Arial Narrow" w:hAnsi="Arial Narrow"/>
          <w:sz w:val="16"/>
          <w:szCs w:val="16"/>
        </w:rPr>
        <w:t>',</w:t>
      </w:r>
    </w:p>
    <w:p w14:paraId="6A5D84A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'Authorization': 'Bearer ' + </w:t>
      </w:r>
      <w:proofErr w:type="spellStart"/>
      <w:r w:rsidRPr="00B62500">
        <w:rPr>
          <w:rFonts w:ascii="Arial Narrow" w:hAnsi="Arial Narrow"/>
          <w:sz w:val="16"/>
          <w:szCs w:val="16"/>
        </w:rPr>
        <w:t>myToken</w:t>
      </w:r>
      <w:proofErr w:type="spellEnd"/>
    </w:p>
    <w:p w14:paraId="20B77BA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}</w:t>
      </w:r>
    </w:p>
    <w:p w14:paraId="3A10506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})</w:t>
      </w:r>
    </w:p>
    <w:p w14:paraId="1EE8330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gramStart"/>
      <w:r w:rsidRPr="00B62500">
        <w:rPr>
          <w:rFonts w:ascii="Arial Narrow" w:hAnsi="Arial Narrow"/>
          <w:sz w:val="16"/>
          <w:szCs w:val="16"/>
        </w:rPr>
        <w:t>.then</w:t>
      </w:r>
      <w:proofErr w:type="gramEnd"/>
      <w:r w:rsidRPr="00B62500">
        <w:rPr>
          <w:rFonts w:ascii="Arial Narrow" w:hAnsi="Arial Narrow"/>
          <w:sz w:val="16"/>
          <w:szCs w:val="16"/>
        </w:rPr>
        <w:t>((</w:t>
      </w:r>
      <w:proofErr w:type="spellStart"/>
      <w:r w:rsidRPr="00B62500">
        <w:rPr>
          <w:rFonts w:ascii="Arial Narrow" w:hAnsi="Arial Narrow"/>
          <w:sz w:val="16"/>
          <w:szCs w:val="16"/>
        </w:rPr>
        <w:t>httpResponse</w:t>
      </w:r>
      <w:proofErr w:type="spellEnd"/>
      <w:r w:rsidRPr="00B62500">
        <w:rPr>
          <w:rFonts w:ascii="Arial Narrow" w:hAnsi="Arial Narrow"/>
          <w:sz w:val="16"/>
          <w:szCs w:val="16"/>
        </w:rPr>
        <w:t>) =&gt; {</w:t>
      </w:r>
    </w:p>
    <w:p w14:paraId="4CF9E68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httpResponse.</w:t>
      </w:r>
      <w:proofErr w:type="gramStart"/>
      <w:r w:rsidRPr="00B62500">
        <w:rPr>
          <w:rFonts w:ascii="Arial Narrow" w:hAnsi="Arial Narrow"/>
          <w:sz w:val="16"/>
          <w:szCs w:val="16"/>
        </w:rPr>
        <w:t>ok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2A0D031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    //</w:t>
      </w:r>
      <w:proofErr w:type="gramStart"/>
      <w:r w:rsidRPr="00B62500">
        <w:rPr>
          <w:rFonts w:ascii="Arial Narrow" w:hAnsi="Arial Narrow"/>
          <w:sz w:val="16"/>
          <w:szCs w:val="16"/>
        </w:rPr>
        <w:t>console.log(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"Get Course Handicap JSON: ", </w:t>
      </w:r>
      <w:proofErr w:type="spellStart"/>
      <w:r w:rsidRPr="00B62500">
        <w:rPr>
          <w:rFonts w:ascii="Arial Narrow" w:hAnsi="Arial Narrow"/>
          <w:sz w:val="16"/>
          <w:szCs w:val="16"/>
        </w:rPr>
        <w:t>httpResponse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503B3DA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httpResponse.json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BB8018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}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{</w:t>
      </w:r>
    </w:p>
    <w:p w14:paraId="2D1FB98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    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Promise.reject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("Get Course Handicap fetch did not succeed" + </w:t>
      </w:r>
      <w:proofErr w:type="spellStart"/>
      <w:r w:rsidRPr="00B62500">
        <w:rPr>
          <w:rFonts w:ascii="Arial Narrow" w:hAnsi="Arial Narrow"/>
          <w:sz w:val="16"/>
          <w:szCs w:val="16"/>
        </w:rPr>
        <w:t>httpResponse.statusText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351CC12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    }</w:t>
      </w:r>
    </w:p>
    <w:p w14:paraId="2B2A40C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}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0F0486D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}</w:t>
      </w:r>
    </w:p>
    <w:p w14:paraId="3BB67AF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29835C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export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function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be_</w:t>
      </w:r>
      <w:proofErr w:type="gramStart"/>
      <w:r w:rsidRPr="00B62500">
        <w:rPr>
          <w:rFonts w:ascii="Arial Narrow" w:hAnsi="Arial Narrow"/>
          <w:sz w:val="16"/>
          <w:szCs w:val="16"/>
        </w:rPr>
        <w:t>checkHandicapDataFactors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parmOriginalGameData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B62500">
        <w:rPr>
          <w:rFonts w:ascii="Arial Narrow" w:hAnsi="Arial Narrow"/>
          <w:sz w:val="16"/>
          <w:szCs w:val="16"/>
        </w:rPr>
        <w:t>parmRevisedGameData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</w:p>
    <w:p w14:paraId="04545AF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parmOriginalGameData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=== </w:t>
      </w:r>
      <w:proofErr w:type="spellStart"/>
      <w:r w:rsidRPr="00B62500">
        <w:rPr>
          <w:rFonts w:ascii="Arial Narrow" w:hAnsi="Arial Narrow"/>
          <w:sz w:val="16"/>
          <w:szCs w:val="16"/>
        </w:rPr>
        <w:t>parmRevisedGameData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false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3333056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47643A4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//if any of the values below have changed, return true</w:t>
      </w:r>
    </w:p>
    <w:p w14:paraId="6B1CB68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parmOriginalGameData.dbGames_HCMethod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parmRevisedGameData.dbGames_HCMethod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4792E86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parmOriginalGameData.dbGames_Competition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parmRevisedGameData.dbGames_Competition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69EA9A6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parmOriginalGameData.dbGames_CourseID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parmRevisedGameData.dbGames_CourseID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683212D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parmOriginalGameData.dbGames_Holes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parmRevisedGameData.dbGames_Holes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640ACA5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parmOriginalGameData.dbGames_StrokeDistribution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parmRevisedGameData.dbGames_StrokeDistribution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0D01DAA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parmOriginalGameData.dbGames_ScoringMethod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proofErr w:type="gramEnd"/>
      <w:r w:rsidRPr="00B62500">
        <w:rPr>
          <w:rFonts w:ascii="Arial Narrow" w:hAnsi="Arial Narrow"/>
          <w:sz w:val="16"/>
          <w:szCs w:val="16"/>
        </w:rPr>
        <w:t>parmRevisedGameData.dbGames_ScoringMethod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1B2D169A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BC8C9B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parmOriginalGameData.dbGames_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HCEffectivity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spellStart"/>
      <w:r w:rsidRPr="00B62500">
        <w:rPr>
          <w:rFonts w:ascii="Arial Narrow" w:hAnsi="Arial Narrow"/>
          <w:sz w:val="16"/>
          <w:szCs w:val="16"/>
        </w:rPr>
        <w:t>parmRevisedGameData.dbGames_HCEffectivity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50EE6A8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parmOriginalGameData.dbGames_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HCEffectivityDate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spellStart"/>
      <w:r w:rsidRPr="00B62500">
        <w:rPr>
          <w:rFonts w:ascii="Arial Narrow" w:hAnsi="Arial Narrow"/>
          <w:sz w:val="16"/>
          <w:szCs w:val="16"/>
        </w:rPr>
        <w:t>parmRevisedGameData.dbGames_HCEffectivityDate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6579DE7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parmOriginalGameData.dbGames_</w:t>
      </w:r>
      <w:proofErr w:type="gramStart"/>
      <w:r w:rsidRPr="00B62500">
        <w:rPr>
          <w:rFonts w:ascii="Arial Narrow" w:hAnsi="Arial Narrow"/>
          <w:sz w:val="16"/>
          <w:szCs w:val="16"/>
        </w:rPr>
        <w:t>Allowance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!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== </w:t>
      </w:r>
      <w:proofErr w:type="spellStart"/>
      <w:r w:rsidRPr="00B62500">
        <w:rPr>
          <w:rFonts w:ascii="Arial Narrow" w:hAnsi="Arial Narrow"/>
          <w:sz w:val="16"/>
          <w:szCs w:val="16"/>
        </w:rPr>
        <w:t>parmRevisedGameData.dbGames_Allowance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) </w:t>
      </w:r>
      <w:proofErr w:type="gramStart"/>
      <w:r w:rsidRPr="00B62500">
        <w:rPr>
          <w:rFonts w:ascii="Arial Narrow" w:hAnsi="Arial Narrow"/>
          <w:sz w:val="16"/>
          <w:szCs w:val="16"/>
        </w:rPr>
        <w:t xml:space="preserve">{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true</w:t>
      </w:r>
      <w:r w:rsidRPr="00B62500">
        <w:rPr>
          <w:rFonts w:ascii="Arial Narrow" w:hAnsi="Arial Narrow"/>
          <w:sz w:val="16"/>
          <w:szCs w:val="16"/>
        </w:rPr>
        <w:t xml:space="preserve"> }</w:t>
      </w:r>
      <w:proofErr w:type="gramEnd"/>
    </w:p>
    <w:p w14:paraId="0F57524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3FBE3E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false</w:t>
      </w:r>
    </w:p>
    <w:p w14:paraId="1162EFA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}</w:t>
      </w:r>
    </w:p>
    <w:p w14:paraId="1B90D89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ED233E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//HELPERS</w:t>
      </w:r>
    </w:p>
    <w:p w14:paraId="011D37D4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function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toYMD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d) {</w:t>
      </w:r>
      <w:proofErr w:type="gramEnd"/>
    </w:p>
    <w:p w14:paraId="58F3618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(!d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)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null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0BF0997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283D068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// If it's already a Y-M-D string, do NOT round-trip through </w:t>
      </w:r>
      <w:proofErr w:type="gramStart"/>
      <w:r w:rsidRPr="00B62500">
        <w:rPr>
          <w:rFonts w:ascii="Arial Narrow" w:hAnsi="Arial Narrow"/>
          <w:sz w:val="16"/>
          <w:szCs w:val="16"/>
        </w:rPr>
        <w:t>Date(</w:t>
      </w:r>
      <w:proofErr w:type="gramEnd"/>
      <w:r w:rsidRPr="00B62500">
        <w:rPr>
          <w:rFonts w:ascii="Arial Narrow" w:hAnsi="Arial Narrow"/>
          <w:sz w:val="16"/>
          <w:szCs w:val="16"/>
        </w:rPr>
        <w:t>)</w:t>
      </w:r>
    </w:p>
    <w:p w14:paraId="482F889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b/>
          <w:bCs/>
          <w:sz w:val="16"/>
          <w:szCs w:val="16"/>
        </w:rPr>
        <w:t>typeof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d === "string") {</w:t>
      </w:r>
    </w:p>
    <w:p w14:paraId="6298AB4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s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d.trim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15EF9E2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(/^\d{4}-\d{2}-\d{</w:t>
      </w:r>
      <w:proofErr w:type="gramStart"/>
      <w:r w:rsidRPr="00B62500">
        <w:rPr>
          <w:rFonts w:ascii="Arial Narrow" w:hAnsi="Arial Narrow"/>
          <w:sz w:val="16"/>
          <w:szCs w:val="16"/>
        </w:rPr>
        <w:t>2}$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/.test(s))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s;</w:t>
      </w:r>
      <w:proofErr w:type="gramEnd"/>
    </w:p>
    <w:p w14:paraId="249241F0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19F867E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    // If it's some other string, fall through to Date parse below</w:t>
      </w:r>
    </w:p>
    <w:p w14:paraId="69B61ED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0AC9305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350291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dt = (d </w:t>
      </w:r>
      <w:proofErr w:type="spellStart"/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instanceof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Date</w:t>
      </w:r>
      <w:proofErr w:type="gramStart"/>
      <w:r w:rsidRPr="00B62500">
        <w:rPr>
          <w:rFonts w:ascii="Arial Narrow" w:hAnsi="Arial Narrow"/>
          <w:sz w:val="16"/>
          <w:szCs w:val="16"/>
        </w:rPr>
        <w:t>) 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d :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new</w:t>
      </w:r>
      <w:r w:rsidRPr="00B62500">
        <w:rPr>
          <w:rFonts w:ascii="Arial Narrow" w:hAnsi="Arial Narrow"/>
          <w:sz w:val="16"/>
          <w:szCs w:val="16"/>
        </w:rPr>
        <w:t xml:space="preserve"> Date(d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1545F72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isNaN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dt.getTime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()))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null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3827872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5F78EA43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// Use LOCAL date parts</w:t>
      </w:r>
    </w:p>
    <w:p w14:paraId="3CBFF94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y =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dt.getFullYear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BCB4368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m = String(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dt.getMonth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() + 1</w:t>
      </w:r>
      <w:proofErr w:type="gramStart"/>
      <w:r w:rsidRPr="00B62500">
        <w:rPr>
          <w:rFonts w:ascii="Arial Narrow" w:hAnsi="Arial Narrow"/>
          <w:sz w:val="16"/>
          <w:szCs w:val="16"/>
        </w:rPr>
        <w:t>).</w:t>
      </w:r>
      <w:proofErr w:type="spellStart"/>
      <w:r w:rsidRPr="00B62500">
        <w:rPr>
          <w:rFonts w:ascii="Arial Narrow" w:hAnsi="Arial Narrow"/>
          <w:sz w:val="16"/>
          <w:szCs w:val="16"/>
        </w:rPr>
        <w:t>padStart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(2, "0"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FE5B71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day = String(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dt.getDate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()</w:t>
      </w:r>
      <w:proofErr w:type="gramStart"/>
      <w:r w:rsidRPr="00B62500">
        <w:rPr>
          <w:rFonts w:ascii="Arial Narrow" w:hAnsi="Arial Narrow"/>
          <w:sz w:val="16"/>
          <w:szCs w:val="16"/>
        </w:rPr>
        <w:t>).</w:t>
      </w:r>
      <w:proofErr w:type="spellStart"/>
      <w:r w:rsidRPr="00B62500">
        <w:rPr>
          <w:rFonts w:ascii="Arial Narrow" w:hAnsi="Arial Narrow"/>
          <w:sz w:val="16"/>
          <w:szCs w:val="16"/>
        </w:rPr>
        <w:t>padStart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(2, "0"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1AAE8E3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`${y}-${m}-${day}</w:t>
      </w:r>
      <w:proofErr w:type="gramStart"/>
      <w:r w:rsidRPr="00B62500">
        <w:rPr>
          <w:rFonts w:ascii="Arial Narrow" w:hAnsi="Arial Narrow"/>
          <w:sz w:val="16"/>
          <w:szCs w:val="16"/>
        </w:rPr>
        <w:t>`;</w:t>
      </w:r>
      <w:proofErr w:type="gramEnd"/>
    </w:p>
    <w:p w14:paraId="3592435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}</w:t>
      </w:r>
    </w:p>
    <w:p w14:paraId="472E7AB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b/>
          <w:bCs/>
          <w:sz w:val="16"/>
          <w:szCs w:val="16"/>
        </w:rPr>
        <w:t>function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normalizeGhinNumberArray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parmGolfers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5D274A1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parmGolfers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== </w:t>
      </w:r>
      <w:r w:rsidRPr="00B62500">
        <w:rPr>
          <w:rFonts w:ascii="Arial Narrow" w:hAnsi="Arial Narrow"/>
          <w:b/>
          <w:bCs/>
          <w:sz w:val="16"/>
          <w:szCs w:val="16"/>
        </w:rPr>
        <w:t>null</w:t>
      </w:r>
      <w:r w:rsidRPr="00B62500">
        <w:rPr>
          <w:rFonts w:ascii="Arial Narrow" w:hAnsi="Arial Narrow"/>
          <w:sz w:val="16"/>
          <w:szCs w:val="16"/>
        </w:rPr>
        <w:t xml:space="preserve">)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[</w:t>
      </w:r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4753809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69783DCC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r w:rsidRPr="00B62500">
        <w:rPr>
          <w:rFonts w:ascii="Arial Narrow" w:hAnsi="Arial Narrow"/>
          <w:sz w:val="16"/>
          <w:szCs w:val="16"/>
        </w:rPr>
        <w:t>arr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= </w:t>
      </w:r>
      <w:proofErr w:type="spellStart"/>
      <w:r w:rsidRPr="00B62500">
        <w:rPr>
          <w:rFonts w:ascii="Arial Narrow" w:hAnsi="Arial Narrow"/>
          <w:sz w:val="16"/>
          <w:szCs w:val="16"/>
        </w:rPr>
        <w:t>Array.isArray</w:t>
      </w:r>
      <w:proofErr w:type="spellEnd"/>
      <w:r w:rsidRPr="00B62500">
        <w:rPr>
          <w:rFonts w:ascii="Arial Narrow" w:hAnsi="Arial Narrow"/>
          <w:sz w:val="16"/>
          <w:szCs w:val="16"/>
        </w:rPr>
        <w:t>(</w:t>
      </w:r>
      <w:proofErr w:type="spellStart"/>
      <w:r w:rsidRPr="00B62500">
        <w:rPr>
          <w:rFonts w:ascii="Arial Narrow" w:hAnsi="Arial Narrow"/>
          <w:sz w:val="16"/>
          <w:szCs w:val="16"/>
        </w:rPr>
        <w:t>parmGolfers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) ?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parmGolfers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: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 [</w:t>
      </w:r>
      <w:proofErr w:type="spellStart"/>
      <w:r w:rsidRPr="00B62500">
        <w:rPr>
          <w:rFonts w:ascii="Arial Narrow" w:hAnsi="Arial Narrow"/>
          <w:sz w:val="16"/>
          <w:szCs w:val="16"/>
        </w:rPr>
        <w:t>parmGolfers</w:t>
      </w:r>
      <w:proofErr w:type="spellEnd"/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44E7B65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084C0646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out = [</w:t>
      </w:r>
      <w:proofErr w:type="gramStart"/>
      <w:r w:rsidRPr="00B62500">
        <w:rPr>
          <w:rFonts w:ascii="Arial Narrow" w:hAnsi="Arial Narrow"/>
          <w:sz w:val="16"/>
          <w:szCs w:val="16"/>
        </w:rPr>
        <w:t>];</w:t>
      </w:r>
      <w:proofErr w:type="gramEnd"/>
    </w:p>
    <w:p w14:paraId="679961E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seen = </w:t>
      </w:r>
      <w:r w:rsidRPr="00B62500">
        <w:rPr>
          <w:rFonts w:ascii="Arial Narrow" w:hAnsi="Arial Narrow"/>
          <w:b/>
          <w:bCs/>
          <w:sz w:val="16"/>
          <w:szCs w:val="16"/>
        </w:rPr>
        <w:t>new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Set();</w:t>
      </w:r>
      <w:proofErr w:type="gramEnd"/>
    </w:p>
    <w:p w14:paraId="024DB6C9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A69E4A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for</w:t>
      </w:r>
      <w:r w:rsidRPr="00B62500">
        <w:rPr>
          <w:rFonts w:ascii="Arial Narrow" w:hAnsi="Arial Narrow"/>
          <w:sz w:val="16"/>
          <w:szCs w:val="16"/>
        </w:rPr>
        <w:t xml:space="preserve"> (</w:t>
      </w:r>
      <w:r w:rsidRPr="00B62500">
        <w:rPr>
          <w:rFonts w:ascii="Arial Narrow" w:hAnsi="Arial Narrow"/>
          <w:b/>
          <w:bCs/>
          <w:sz w:val="16"/>
          <w:szCs w:val="16"/>
        </w:rPr>
        <w:t>const</w:t>
      </w:r>
      <w:r w:rsidRPr="00B62500">
        <w:rPr>
          <w:rFonts w:ascii="Arial Narrow" w:hAnsi="Arial Narrow"/>
          <w:sz w:val="16"/>
          <w:szCs w:val="16"/>
        </w:rPr>
        <w:t xml:space="preserve"> g </w:t>
      </w:r>
      <w:r w:rsidRPr="00B62500">
        <w:rPr>
          <w:rFonts w:ascii="Arial Narrow" w:hAnsi="Arial Narrow"/>
          <w:b/>
          <w:bCs/>
          <w:sz w:val="16"/>
          <w:szCs w:val="16"/>
        </w:rPr>
        <w:t>of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arr</w:t>
      </w:r>
      <w:proofErr w:type="spellEnd"/>
      <w:r w:rsidRPr="00B62500">
        <w:rPr>
          <w:rFonts w:ascii="Arial Narrow" w:hAnsi="Arial Narrow"/>
          <w:sz w:val="16"/>
          <w:szCs w:val="16"/>
        </w:rPr>
        <w:t>) {</w:t>
      </w:r>
      <w:proofErr w:type="gramEnd"/>
    </w:p>
    <w:p w14:paraId="4B75DE3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let</w:t>
      </w:r>
      <w:r w:rsidRPr="00B62500">
        <w:rPr>
          <w:rFonts w:ascii="Arial Narrow" w:hAnsi="Arial Narrow"/>
          <w:sz w:val="16"/>
          <w:szCs w:val="16"/>
        </w:rPr>
        <w:t xml:space="preserve"> v = "</w:t>
      </w:r>
      <w:proofErr w:type="gramStart"/>
      <w:r w:rsidRPr="00B62500">
        <w:rPr>
          <w:rFonts w:ascii="Arial Narrow" w:hAnsi="Arial Narrow"/>
          <w:sz w:val="16"/>
          <w:szCs w:val="16"/>
        </w:rPr>
        <w:t>";</w:t>
      </w:r>
      <w:proofErr w:type="gramEnd"/>
    </w:p>
    <w:p w14:paraId="03DBDFF2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typeof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g === "string" || </w:t>
      </w:r>
      <w:proofErr w:type="spellStart"/>
      <w:r w:rsidRPr="00B62500">
        <w:rPr>
          <w:rFonts w:ascii="Arial Narrow" w:hAnsi="Arial Narrow"/>
          <w:b/>
          <w:bCs/>
          <w:sz w:val="16"/>
          <w:szCs w:val="16"/>
        </w:rPr>
        <w:t>typeof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g === "number") v = String(g</w:t>
      </w:r>
      <w:proofErr w:type="gramStart"/>
      <w:r w:rsidRPr="00B62500">
        <w:rPr>
          <w:rFonts w:ascii="Arial Narrow" w:hAnsi="Arial Narrow"/>
          <w:sz w:val="16"/>
          <w:szCs w:val="16"/>
        </w:rPr>
        <w:t>).trim</w:t>
      </w:r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252AFE3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else</w:t>
      </w:r>
      <w:r w:rsidRPr="00B62500">
        <w:rPr>
          <w:rFonts w:ascii="Arial Narrow" w:hAnsi="Arial Narrow"/>
          <w:sz w:val="16"/>
          <w:szCs w:val="16"/>
        </w:rPr>
        <w:t xml:space="preserve">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(g &amp;&amp; </w:t>
      </w:r>
      <w:proofErr w:type="spellStart"/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typeof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g === "object") v = </w:t>
      </w:r>
      <w:proofErr w:type="gramStart"/>
      <w:r w:rsidRPr="00B62500">
        <w:rPr>
          <w:rFonts w:ascii="Arial Narrow" w:hAnsi="Arial Narrow"/>
          <w:sz w:val="16"/>
          <w:szCs w:val="16"/>
        </w:rPr>
        <w:t>String(</w:t>
      </w:r>
      <w:proofErr w:type="spellStart"/>
      <w:r w:rsidRPr="00B62500">
        <w:rPr>
          <w:rFonts w:ascii="Arial Narrow" w:hAnsi="Arial Narrow"/>
          <w:sz w:val="16"/>
          <w:szCs w:val="16"/>
        </w:rPr>
        <w:t>g.ghin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||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g.GHINNumber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||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g.ghinNumber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 xml:space="preserve"> ||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g.dbPlayers</w:t>
      </w:r>
      <w:proofErr w:type="gramEnd"/>
      <w:r w:rsidRPr="00B62500">
        <w:rPr>
          <w:rFonts w:ascii="Arial Narrow" w:hAnsi="Arial Narrow"/>
          <w:sz w:val="16"/>
          <w:szCs w:val="16"/>
        </w:rPr>
        <w:t>_PlayerGHIN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 || ""</w:t>
      </w:r>
      <w:proofErr w:type="gramStart"/>
      <w:r w:rsidRPr="00B62500">
        <w:rPr>
          <w:rFonts w:ascii="Arial Narrow" w:hAnsi="Arial Narrow"/>
          <w:sz w:val="16"/>
          <w:szCs w:val="16"/>
        </w:rPr>
        <w:t>).trim</w:t>
      </w:r>
      <w:proofErr w:type="gramEnd"/>
      <w:r w:rsidRPr="00B62500">
        <w:rPr>
          <w:rFonts w:ascii="Arial Narrow" w:hAnsi="Arial Narrow"/>
          <w:sz w:val="16"/>
          <w:szCs w:val="16"/>
        </w:rPr>
        <w:t>(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7D673967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C1211CF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(!v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)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continue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5C4239E5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(!/</w:t>
      </w:r>
      <w:proofErr w:type="gramEnd"/>
      <w:r w:rsidRPr="00B62500">
        <w:rPr>
          <w:rFonts w:ascii="Arial Narrow" w:hAnsi="Arial Narrow"/>
          <w:sz w:val="16"/>
          <w:szCs w:val="16"/>
        </w:rPr>
        <w:t xml:space="preserve">^\d+$/.test(v))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continue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73B3DE3B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r w:rsidRPr="00B62500">
        <w:rPr>
          <w:rFonts w:ascii="Arial Narrow" w:hAnsi="Arial Narrow"/>
          <w:b/>
          <w:bCs/>
          <w:sz w:val="16"/>
          <w:szCs w:val="16"/>
        </w:rPr>
        <w:t>if</w:t>
      </w:r>
      <w:r w:rsidRPr="00B62500">
        <w:rPr>
          <w:rFonts w:ascii="Arial Narrow" w:hAnsi="Arial Narrow"/>
          <w:sz w:val="16"/>
          <w:szCs w:val="16"/>
        </w:rPr>
        <w:t xml:space="preserve"> (</w:t>
      </w:r>
      <w:proofErr w:type="spellStart"/>
      <w:r w:rsidRPr="00B62500">
        <w:rPr>
          <w:rFonts w:ascii="Arial Narrow" w:hAnsi="Arial Narrow"/>
          <w:sz w:val="16"/>
          <w:szCs w:val="16"/>
        </w:rPr>
        <w:t>seen.has</w:t>
      </w:r>
      <w:proofErr w:type="spellEnd"/>
      <w:r w:rsidRPr="00B62500">
        <w:rPr>
          <w:rFonts w:ascii="Arial Narrow" w:hAnsi="Arial Narrow"/>
          <w:sz w:val="16"/>
          <w:szCs w:val="16"/>
        </w:rPr>
        <w:t xml:space="preserve">(v)) </w:t>
      </w:r>
      <w:proofErr w:type="gramStart"/>
      <w:r w:rsidRPr="00B62500">
        <w:rPr>
          <w:rFonts w:ascii="Arial Narrow" w:hAnsi="Arial Narrow"/>
          <w:b/>
          <w:bCs/>
          <w:sz w:val="16"/>
          <w:szCs w:val="16"/>
        </w:rPr>
        <w:t>continue</w:t>
      </w:r>
      <w:r w:rsidRPr="00B62500">
        <w:rPr>
          <w:rFonts w:ascii="Arial Narrow" w:hAnsi="Arial Narrow"/>
          <w:sz w:val="16"/>
          <w:szCs w:val="16"/>
        </w:rPr>
        <w:t>;</w:t>
      </w:r>
      <w:proofErr w:type="gramEnd"/>
    </w:p>
    <w:p w14:paraId="566167A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</w:p>
    <w:p w14:paraId="71D36DE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r w:rsidRPr="00B62500">
        <w:rPr>
          <w:rFonts w:ascii="Arial Narrow" w:hAnsi="Arial Narrow"/>
          <w:sz w:val="16"/>
          <w:szCs w:val="16"/>
        </w:rPr>
        <w:t>seen.add</w:t>
      </w:r>
      <w:proofErr w:type="spellEnd"/>
      <w:r w:rsidRPr="00B62500">
        <w:rPr>
          <w:rFonts w:ascii="Arial Narrow" w:hAnsi="Arial Narrow"/>
          <w:sz w:val="16"/>
          <w:szCs w:val="16"/>
        </w:rPr>
        <w:t>(v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572D16A1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    </w:t>
      </w:r>
      <w:proofErr w:type="spellStart"/>
      <w:proofErr w:type="gramStart"/>
      <w:r w:rsidRPr="00B62500">
        <w:rPr>
          <w:rFonts w:ascii="Arial Narrow" w:hAnsi="Arial Narrow"/>
          <w:sz w:val="16"/>
          <w:szCs w:val="16"/>
        </w:rPr>
        <w:t>out.push</w:t>
      </w:r>
      <w:proofErr w:type="spellEnd"/>
      <w:proofErr w:type="gramEnd"/>
      <w:r w:rsidRPr="00B62500">
        <w:rPr>
          <w:rFonts w:ascii="Arial Narrow" w:hAnsi="Arial Narrow"/>
          <w:sz w:val="16"/>
          <w:szCs w:val="16"/>
        </w:rPr>
        <w:t>(v</w:t>
      </w:r>
      <w:proofErr w:type="gramStart"/>
      <w:r w:rsidRPr="00B62500">
        <w:rPr>
          <w:rFonts w:ascii="Arial Narrow" w:hAnsi="Arial Narrow"/>
          <w:sz w:val="16"/>
          <w:szCs w:val="16"/>
        </w:rPr>
        <w:t>);</w:t>
      </w:r>
      <w:proofErr w:type="gramEnd"/>
    </w:p>
    <w:p w14:paraId="77CA104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    }</w:t>
      </w:r>
    </w:p>
    <w:p w14:paraId="1DE056CE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 xml:space="preserve">    </w:t>
      </w:r>
      <w:r w:rsidRPr="00B62500">
        <w:rPr>
          <w:rFonts w:ascii="Arial Narrow" w:hAnsi="Arial Narrow"/>
          <w:b/>
          <w:bCs/>
          <w:sz w:val="16"/>
          <w:szCs w:val="16"/>
        </w:rPr>
        <w:t>return</w:t>
      </w:r>
      <w:r w:rsidRPr="00B62500">
        <w:rPr>
          <w:rFonts w:ascii="Arial Narrow" w:hAnsi="Arial Narrow"/>
          <w:sz w:val="16"/>
          <w:szCs w:val="16"/>
        </w:rPr>
        <w:t xml:space="preserve"> </w:t>
      </w:r>
      <w:proofErr w:type="gramStart"/>
      <w:r w:rsidRPr="00B62500">
        <w:rPr>
          <w:rFonts w:ascii="Arial Narrow" w:hAnsi="Arial Narrow"/>
          <w:sz w:val="16"/>
          <w:szCs w:val="16"/>
        </w:rPr>
        <w:t>out;</w:t>
      </w:r>
      <w:proofErr w:type="gramEnd"/>
    </w:p>
    <w:p w14:paraId="426EE7FD" w14:textId="77777777" w:rsidR="00B62500" w:rsidRPr="00B62500" w:rsidRDefault="00B62500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ind w:left="360"/>
        <w:rPr>
          <w:rFonts w:ascii="Arial Narrow" w:hAnsi="Arial Narrow"/>
          <w:sz w:val="16"/>
          <w:szCs w:val="16"/>
        </w:rPr>
      </w:pPr>
      <w:r w:rsidRPr="00B62500">
        <w:rPr>
          <w:rFonts w:ascii="Arial Narrow" w:hAnsi="Arial Narrow"/>
          <w:sz w:val="16"/>
          <w:szCs w:val="16"/>
        </w:rPr>
        <w:t>}</w:t>
      </w:r>
    </w:p>
    <w:p w14:paraId="7054DFB8" w14:textId="77777777" w:rsidR="00CD0CB8" w:rsidRPr="00F4477A" w:rsidRDefault="00CD0CB8" w:rsidP="00B62500">
      <w:pPr>
        <w:pStyle w:val="ListBullet"/>
        <w:numPr>
          <w:ilvl w:val="0"/>
          <w:numId w:val="0"/>
        </w:numPr>
        <w:spacing w:before="100" w:beforeAutospacing="1" w:after="100" w:afterAutospacing="1" w:line="240" w:lineRule="auto"/>
        <w:rPr>
          <w:rFonts w:ascii="Arial Narrow" w:hAnsi="Arial Narrow"/>
          <w:sz w:val="16"/>
          <w:szCs w:val="16"/>
        </w:rPr>
      </w:pPr>
    </w:p>
    <w:sectPr w:rsidR="00CD0CB8" w:rsidRPr="00F4477A" w:rsidSect="00DF52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BFAA80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0051D9"/>
    <w:multiLevelType w:val="multilevel"/>
    <w:tmpl w:val="58F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E0E4A"/>
    <w:multiLevelType w:val="multilevel"/>
    <w:tmpl w:val="D99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75182"/>
    <w:multiLevelType w:val="multilevel"/>
    <w:tmpl w:val="706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D2BD2"/>
    <w:multiLevelType w:val="multilevel"/>
    <w:tmpl w:val="9BB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213BC"/>
    <w:multiLevelType w:val="multilevel"/>
    <w:tmpl w:val="96C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35CA8"/>
    <w:multiLevelType w:val="hybridMultilevel"/>
    <w:tmpl w:val="C1F0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7E5908"/>
    <w:multiLevelType w:val="multilevel"/>
    <w:tmpl w:val="B52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75EFC"/>
    <w:multiLevelType w:val="multilevel"/>
    <w:tmpl w:val="875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9B8"/>
    <w:multiLevelType w:val="multilevel"/>
    <w:tmpl w:val="01A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15BD3"/>
    <w:multiLevelType w:val="multilevel"/>
    <w:tmpl w:val="D01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45F4C"/>
    <w:multiLevelType w:val="multilevel"/>
    <w:tmpl w:val="484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B71E7"/>
    <w:multiLevelType w:val="multilevel"/>
    <w:tmpl w:val="D7D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60A4E"/>
    <w:multiLevelType w:val="multilevel"/>
    <w:tmpl w:val="1FB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450FF3"/>
    <w:multiLevelType w:val="multilevel"/>
    <w:tmpl w:val="2662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C65F2"/>
    <w:multiLevelType w:val="multilevel"/>
    <w:tmpl w:val="70F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401C3"/>
    <w:multiLevelType w:val="multilevel"/>
    <w:tmpl w:val="70A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71AED"/>
    <w:multiLevelType w:val="multilevel"/>
    <w:tmpl w:val="3CE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A3B97"/>
    <w:multiLevelType w:val="multilevel"/>
    <w:tmpl w:val="B0F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810DB"/>
    <w:multiLevelType w:val="multilevel"/>
    <w:tmpl w:val="C5D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5683F"/>
    <w:multiLevelType w:val="multilevel"/>
    <w:tmpl w:val="245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5213B"/>
    <w:multiLevelType w:val="multilevel"/>
    <w:tmpl w:val="F948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F6494"/>
    <w:multiLevelType w:val="multilevel"/>
    <w:tmpl w:val="A2F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D7194"/>
    <w:multiLevelType w:val="multilevel"/>
    <w:tmpl w:val="18A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04AF8"/>
    <w:multiLevelType w:val="multilevel"/>
    <w:tmpl w:val="9756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F2255"/>
    <w:multiLevelType w:val="multilevel"/>
    <w:tmpl w:val="829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40A9B"/>
    <w:multiLevelType w:val="multilevel"/>
    <w:tmpl w:val="1BC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E67B6"/>
    <w:multiLevelType w:val="multilevel"/>
    <w:tmpl w:val="0BB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335E1"/>
    <w:multiLevelType w:val="multilevel"/>
    <w:tmpl w:val="8380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44BC5"/>
    <w:multiLevelType w:val="multilevel"/>
    <w:tmpl w:val="370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211E8A"/>
    <w:multiLevelType w:val="multilevel"/>
    <w:tmpl w:val="8F9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951D7"/>
    <w:multiLevelType w:val="multilevel"/>
    <w:tmpl w:val="E4EE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1D149B"/>
    <w:multiLevelType w:val="multilevel"/>
    <w:tmpl w:val="6168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75D0A"/>
    <w:multiLevelType w:val="multilevel"/>
    <w:tmpl w:val="1A1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120E74"/>
    <w:multiLevelType w:val="multilevel"/>
    <w:tmpl w:val="6508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A6434"/>
    <w:multiLevelType w:val="multilevel"/>
    <w:tmpl w:val="F78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F4BB8"/>
    <w:multiLevelType w:val="multilevel"/>
    <w:tmpl w:val="131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45816"/>
    <w:multiLevelType w:val="multilevel"/>
    <w:tmpl w:val="075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87049"/>
    <w:multiLevelType w:val="multilevel"/>
    <w:tmpl w:val="03E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D9532B"/>
    <w:multiLevelType w:val="multilevel"/>
    <w:tmpl w:val="B66A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7F4200"/>
    <w:multiLevelType w:val="multilevel"/>
    <w:tmpl w:val="9C4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30621"/>
    <w:multiLevelType w:val="multilevel"/>
    <w:tmpl w:val="892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E6591E"/>
    <w:multiLevelType w:val="multilevel"/>
    <w:tmpl w:val="218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B7E3F"/>
    <w:multiLevelType w:val="multilevel"/>
    <w:tmpl w:val="24E0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162265">
    <w:abstractNumId w:val="5"/>
  </w:num>
  <w:num w:numId="2" w16cid:durableId="1163424040">
    <w:abstractNumId w:val="3"/>
  </w:num>
  <w:num w:numId="3" w16cid:durableId="1540974840">
    <w:abstractNumId w:val="2"/>
  </w:num>
  <w:num w:numId="4" w16cid:durableId="865369915">
    <w:abstractNumId w:val="4"/>
  </w:num>
  <w:num w:numId="5" w16cid:durableId="802119630">
    <w:abstractNumId w:val="1"/>
  </w:num>
  <w:num w:numId="6" w16cid:durableId="1343510680">
    <w:abstractNumId w:val="0"/>
  </w:num>
  <w:num w:numId="7" w16cid:durableId="1181896242">
    <w:abstractNumId w:val="37"/>
  </w:num>
  <w:num w:numId="8" w16cid:durableId="1786146513">
    <w:abstractNumId w:val="20"/>
  </w:num>
  <w:num w:numId="9" w16cid:durableId="582300785">
    <w:abstractNumId w:val="45"/>
  </w:num>
  <w:num w:numId="10" w16cid:durableId="2051218550">
    <w:abstractNumId w:val="14"/>
  </w:num>
  <w:num w:numId="11" w16cid:durableId="363287796">
    <w:abstractNumId w:val="6"/>
  </w:num>
  <w:num w:numId="12" w16cid:durableId="822891377">
    <w:abstractNumId w:val="36"/>
  </w:num>
  <w:num w:numId="13" w16cid:durableId="39020421">
    <w:abstractNumId w:val="39"/>
  </w:num>
  <w:num w:numId="14" w16cid:durableId="994140041">
    <w:abstractNumId w:val="19"/>
  </w:num>
  <w:num w:numId="15" w16cid:durableId="1233546606">
    <w:abstractNumId w:val="28"/>
  </w:num>
  <w:num w:numId="16" w16cid:durableId="1416316445">
    <w:abstractNumId w:val="40"/>
  </w:num>
  <w:num w:numId="17" w16cid:durableId="1495802833">
    <w:abstractNumId w:val="18"/>
  </w:num>
  <w:num w:numId="18" w16cid:durableId="553587652">
    <w:abstractNumId w:val="11"/>
  </w:num>
  <w:num w:numId="19" w16cid:durableId="1559170266">
    <w:abstractNumId w:val="41"/>
  </w:num>
  <w:num w:numId="20" w16cid:durableId="2058429502">
    <w:abstractNumId w:val="22"/>
  </w:num>
  <w:num w:numId="21" w16cid:durableId="765544065">
    <w:abstractNumId w:val="16"/>
  </w:num>
  <w:num w:numId="22" w16cid:durableId="1169365363">
    <w:abstractNumId w:val="8"/>
  </w:num>
  <w:num w:numId="23" w16cid:durableId="2061902608">
    <w:abstractNumId w:val="7"/>
  </w:num>
  <w:num w:numId="24" w16cid:durableId="2121796424">
    <w:abstractNumId w:val="29"/>
  </w:num>
  <w:num w:numId="25" w16cid:durableId="1079130301">
    <w:abstractNumId w:val="48"/>
  </w:num>
  <w:num w:numId="26" w16cid:durableId="2122915367">
    <w:abstractNumId w:val="38"/>
  </w:num>
  <w:num w:numId="27" w16cid:durableId="1450508376">
    <w:abstractNumId w:val="44"/>
  </w:num>
  <w:num w:numId="28" w16cid:durableId="216741242">
    <w:abstractNumId w:val="31"/>
  </w:num>
  <w:num w:numId="29" w16cid:durableId="1081634622">
    <w:abstractNumId w:val="35"/>
  </w:num>
  <w:num w:numId="30" w16cid:durableId="1929803171">
    <w:abstractNumId w:val="43"/>
  </w:num>
  <w:num w:numId="31" w16cid:durableId="352001732">
    <w:abstractNumId w:val="27"/>
  </w:num>
  <w:num w:numId="32" w16cid:durableId="372853805">
    <w:abstractNumId w:val="47"/>
  </w:num>
  <w:num w:numId="33" w16cid:durableId="1458570520">
    <w:abstractNumId w:val="17"/>
  </w:num>
  <w:num w:numId="34" w16cid:durableId="311762122">
    <w:abstractNumId w:val="15"/>
  </w:num>
  <w:num w:numId="35" w16cid:durableId="1131166036">
    <w:abstractNumId w:val="23"/>
  </w:num>
  <w:num w:numId="36" w16cid:durableId="1482236376">
    <w:abstractNumId w:val="13"/>
  </w:num>
  <w:num w:numId="37" w16cid:durableId="65492512">
    <w:abstractNumId w:val="12"/>
  </w:num>
  <w:num w:numId="38" w16cid:durableId="346371484">
    <w:abstractNumId w:val="26"/>
  </w:num>
  <w:num w:numId="39" w16cid:durableId="2146390920">
    <w:abstractNumId w:val="34"/>
  </w:num>
  <w:num w:numId="40" w16cid:durableId="1159731890">
    <w:abstractNumId w:val="33"/>
  </w:num>
  <w:num w:numId="41" w16cid:durableId="194000113">
    <w:abstractNumId w:val="32"/>
  </w:num>
  <w:num w:numId="42" w16cid:durableId="315495675">
    <w:abstractNumId w:val="21"/>
  </w:num>
  <w:num w:numId="43" w16cid:durableId="106432209">
    <w:abstractNumId w:val="9"/>
  </w:num>
  <w:num w:numId="44" w16cid:durableId="63646135">
    <w:abstractNumId w:val="25"/>
  </w:num>
  <w:num w:numId="45" w16cid:durableId="959918796">
    <w:abstractNumId w:val="46"/>
  </w:num>
  <w:num w:numId="46" w16cid:durableId="120616370">
    <w:abstractNumId w:val="42"/>
  </w:num>
  <w:num w:numId="47" w16cid:durableId="1128279614">
    <w:abstractNumId w:val="10"/>
  </w:num>
  <w:num w:numId="48" w16cid:durableId="774132505">
    <w:abstractNumId w:val="30"/>
  </w:num>
  <w:num w:numId="49" w16cid:durableId="231935238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31"/>
    <w:rsid w:val="00034616"/>
    <w:rsid w:val="0006063C"/>
    <w:rsid w:val="00063CA2"/>
    <w:rsid w:val="00080A72"/>
    <w:rsid w:val="000939E1"/>
    <w:rsid w:val="00094656"/>
    <w:rsid w:val="000D6C59"/>
    <w:rsid w:val="000E408E"/>
    <w:rsid w:val="000E7AA1"/>
    <w:rsid w:val="00114DF0"/>
    <w:rsid w:val="00134076"/>
    <w:rsid w:val="001434B1"/>
    <w:rsid w:val="0015074B"/>
    <w:rsid w:val="0018375D"/>
    <w:rsid w:val="0019067B"/>
    <w:rsid w:val="00194A7B"/>
    <w:rsid w:val="001A0990"/>
    <w:rsid w:val="00274C3B"/>
    <w:rsid w:val="0029639D"/>
    <w:rsid w:val="002B2BDC"/>
    <w:rsid w:val="002C15A6"/>
    <w:rsid w:val="003125D8"/>
    <w:rsid w:val="003166C6"/>
    <w:rsid w:val="00326F90"/>
    <w:rsid w:val="003476EE"/>
    <w:rsid w:val="003C381E"/>
    <w:rsid w:val="003D13F2"/>
    <w:rsid w:val="003D1793"/>
    <w:rsid w:val="00410B1D"/>
    <w:rsid w:val="004200BE"/>
    <w:rsid w:val="004230C2"/>
    <w:rsid w:val="004276F8"/>
    <w:rsid w:val="00467300"/>
    <w:rsid w:val="0048043F"/>
    <w:rsid w:val="004840F1"/>
    <w:rsid w:val="004B2A74"/>
    <w:rsid w:val="004F0E8D"/>
    <w:rsid w:val="00505AEA"/>
    <w:rsid w:val="00513292"/>
    <w:rsid w:val="005161B8"/>
    <w:rsid w:val="00536D57"/>
    <w:rsid w:val="00552900"/>
    <w:rsid w:val="005870E2"/>
    <w:rsid w:val="005C7D2F"/>
    <w:rsid w:val="005C7EC3"/>
    <w:rsid w:val="005D3834"/>
    <w:rsid w:val="0060159C"/>
    <w:rsid w:val="006045B4"/>
    <w:rsid w:val="00656D4D"/>
    <w:rsid w:val="00657944"/>
    <w:rsid w:val="00696E22"/>
    <w:rsid w:val="006A5F19"/>
    <w:rsid w:val="006C1E08"/>
    <w:rsid w:val="006F496A"/>
    <w:rsid w:val="007135BD"/>
    <w:rsid w:val="007848B6"/>
    <w:rsid w:val="007A4659"/>
    <w:rsid w:val="007B0AA1"/>
    <w:rsid w:val="00851A1B"/>
    <w:rsid w:val="008759EA"/>
    <w:rsid w:val="008A2775"/>
    <w:rsid w:val="008A54BF"/>
    <w:rsid w:val="00936119"/>
    <w:rsid w:val="00945792"/>
    <w:rsid w:val="00964D4F"/>
    <w:rsid w:val="009679EF"/>
    <w:rsid w:val="00983F39"/>
    <w:rsid w:val="009A1A1E"/>
    <w:rsid w:val="009B3832"/>
    <w:rsid w:val="009B4E9B"/>
    <w:rsid w:val="009C3E77"/>
    <w:rsid w:val="009D740C"/>
    <w:rsid w:val="009E3B5C"/>
    <w:rsid w:val="009E3C45"/>
    <w:rsid w:val="009F604C"/>
    <w:rsid w:val="00A00AE9"/>
    <w:rsid w:val="00A0274F"/>
    <w:rsid w:val="00A46F20"/>
    <w:rsid w:val="00A54206"/>
    <w:rsid w:val="00A925FA"/>
    <w:rsid w:val="00A96BC1"/>
    <w:rsid w:val="00AA1A92"/>
    <w:rsid w:val="00AA1D8D"/>
    <w:rsid w:val="00AA29EA"/>
    <w:rsid w:val="00AE6A39"/>
    <w:rsid w:val="00AF26BA"/>
    <w:rsid w:val="00B47730"/>
    <w:rsid w:val="00B56DF9"/>
    <w:rsid w:val="00B62500"/>
    <w:rsid w:val="00B876DA"/>
    <w:rsid w:val="00BB7A8D"/>
    <w:rsid w:val="00BC63D2"/>
    <w:rsid w:val="00C04327"/>
    <w:rsid w:val="00C076ED"/>
    <w:rsid w:val="00C22A43"/>
    <w:rsid w:val="00C44DD5"/>
    <w:rsid w:val="00C50B30"/>
    <w:rsid w:val="00C8346B"/>
    <w:rsid w:val="00CB04A5"/>
    <w:rsid w:val="00CB0664"/>
    <w:rsid w:val="00CC2EC9"/>
    <w:rsid w:val="00CD0CB8"/>
    <w:rsid w:val="00CE0BA6"/>
    <w:rsid w:val="00CF2E7C"/>
    <w:rsid w:val="00CF3F95"/>
    <w:rsid w:val="00CF6EE7"/>
    <w:rsid w:val="00D155D9"/>
    <w:rsid w:val="00D266E0"/>
    <w:rsid w:val="00D50F77"/>
    <w:rsid w:val="00D53B49"/>
    <w:rsid w:val="00D61DDC"/>
    <w:rsid w:val="00D77F19"/>
    <w:rsid w:val="00DC4CF2"/>
    <w:rsid w:val="00DF1467"/>
    <w:rsid w:val="00DF523A"/>
    <w:rsid w:val="00DF62FF"/>
    <w:rsid w:val="00E031F1"/>
    <w:rsid w:val="00E03BFB"/>
    <w:rsid w:val="00E370A5"/>
    <w:rsid w:val="00E407A4"/>
    <w:rsid w:val="00E4217C"/>
    <w:rsid w:val="00E63898"/>
    <w:rsid w:val="00F4477A"/>
    <w:rsid w:val="00F638AD"/>
    <w:rsid w:val="00FB70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9AF5F"/>
  <w14:defaultImageDpi w14:val="300"/>
  <w15:docId w15:val="{0911C2C7-3AAF-4447-9E65-284FFB8E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A8D"/>
    <w:pPr>
      <w:keepNext/>
      <w:keepLines/>
      <w:spacing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07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7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13407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B62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7595</Words>
  <Characters>43296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 Disney</cp:lastModifiedBy>
  <cp:revision>32</cp:revision>
  <dcterms:created xsi:type="dcterms:W3CDTF">2026-02-09T15:38:00Z</dcterms:created>
  <dcterms:modified xsi:type="dcterms:W3CDTF">2026-02-09T16:11:00Z</dcterms:modified>
  <cp:category/>
</cp:coreProperties>
</file>